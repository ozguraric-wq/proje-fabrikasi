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type="dxa" w:w="120"/>
        <w:tblBorders>
          <w:top w:val="nil"/>
          <w:left w:val="nil"/>
          <w:bottom w:val="nil"/>
          <w:right w:val="nil"/>
          <w:insideH w:val="nil"/>
          <w:insideV w:val="nil"/>
        </w:tblBorders>
      </w:tblPr>
      <w:tblGrid>
        <w:gridCol w:w="4680"/>
        <w:gridCol w:w="4680"/>
      </w:tblGrid>
      <w:tr>
        <w:trPr>
          <w:cantSplit/>
        </w:trPr>
        <w:tc>
          <w:tcPr>
            <w:tcW w:type="dxa" w:w="4680"/>
            <w:tcMar>
              <w:top w:w="80" w:type="dxa"/>
              <w:bottom w:w="80" w:type="dxa"/>
              <w:start w:w="120" w:type="dxa"/>
              <w:end w:w="120" w:type="dxa"/>
            </w:tcMar>
            <w:vAlign w:val="center"/>
          </w:tcPr>
          <w:p>
            <w:pPr>
              <w:spacing w:before="0" w:after="0" w:line="240" w:lineRule="auto"/>
              <w:jc w:val="left"/>
            </w:pPr>
            <w:r>
              <w:drawing>
                <wp:inline xmlns:a="http://schemas.openxmlformats.org/drawingml/2006/main" xmlns:pic="http://schemas.openxmlformats.org/drawingml/2006/picture">
                  <wp:extent cx="1207008" cy="1207008"/>
                  <wp:docPr id="1" name="Picture 1" descr="T.C. Eskişehir Valiliği logosu"/>
                  <wp:cNvGraphicFramePr>
                    <a:graphicFrameLocks noChangeAspect="1"/>
                  </wp:cNvGraphicFramePr>
                  <a:graphic>
                    <a:graphicData uri="http://schemas.openxmlformats.org/drawingml/2006/picture">
                      <pic:pic>
                        <pic:nvPicPr>
                          <pic:cNvPr id="0" name="1000241527.jpg"/>
                          <pic:cNvPicPr/>
                        </pic:nvPicPr>
                        <pic:blipFill>
                          <a:blip r:embed="rId11"/>
                          <a:stretch>
                            <a:fillRect/>
                          </a:stretch>
                        </pic:blipFill>
                        <pic:spPr>
                          <a:xfrm>
                            <a:off x="0" y="0"/>
                            <a:ext cx="1207008" cy="1207008"/>
                          </a:xfrm>
                          <a:prstGeom prst="rect"/>
                        </pic:spPr>
                      </pic:pic>
                    </a:graphicData>
                  </a:graphic>
                </wp:inline>
              </w:drawing>
            </w:r>
          </w:p>
        </w:tc>
        <w:tc>
          <w:tcPr>
            <w:tcW w:type="dxa" w:w="4680"/>
            <w:tcMar>
              <w:top w:w="80" w:type="dxa"/>
              <w:bottom w:w="80" w:type="dxa"/>
              <w:start w:w="120" w:type="dxa"/>
              <w:end w:w="120" w:type="dxa"/>
            </w:tcMar>
            <w:vAlign w:val="center"/>
          </w:tcPr>
          <w:p>
            <w:pPr>
              <w:spacing w:before="0" w:after="0" w:line="240" w:lineRule="auto"/>
              <w:jc w:val="right"/>
            </w:pPr>
            <w:r>
              <w:drawing>
                <wp:inline xmlns:a="http://schemas.openxmlformats.org/drawingml/2006/main" xmlns:pic="http://schemas.openxmlformats.org/drawingml/2006/picture">
                  <wp:extent cx="1658112" cy="932688"/>
                  <wp:docPr id="2" name="Picture 2" descr="Vizyon Eskişehir 2036 logosu"/>
                  <wp:cNvGraphicFramePr>
                    <a:graphicFrameLocks noChangeAspect="1"/>
                  </wp:cNvGraphicFramePr>
                  <a:graphic>
                    <a:graphicData uri="http://schemas.openxmlformats.org/drawingml/2006/picture">
                      <pic:pic>
                        <pic:nvPicPr>
                          <pic:cNvPr id="0" name="vizyon_logo_page.png"/>
                          <pic:cNvPicPr/>
                        </pic:nvPicPr>
                        <pic:blipFill>
                          <a:blip r:embed="rId12"/>
                          <a:stretch>
                            <a:fillRect/>
                          </a:stretch>
                        </pic:blipFill>
                        <pic:spPr>
                          <a:xfrm>
                            <a:off x="0" y="0"/>
                            <a:ext cx="1658112" cy="932688"/>
                          </a:xfrm>
                          <a:prstGeom prst="rect"/>
                        </pic:spPr>
                      </pic:pic>
                    </a:graphicData>
                  </a:graphic>
                </wp:inline>
              </w:drawing>
            </w:r>
          </w:p>
        </w:tc>
      </w:tr>
    </w:tbl>
    <w:p>
      <w:pPr>
        <w:pStyle w:val="Subtitle"/>
      </w:pPr>
      <w:r>
        <w:t>VİZYON ESKİŞEHİR 2036</w:t>
      </w:r>
    </w:p>
    <w:p>
      <w:pPr>
        <w:pStyle w:val="Title"/>
      </w:pPr>
      <w:r>
        <w:t>PROJE FABRİKASI</w:t>
      </w:r>
    </w:p>
    <w:p>
      <w:pPr>
        <w:pStyle w:val="Subtitle"/>
      </w:pPr>
      <w:r>
        <w:t>Sürekli proje üretimi, finansman hazırlığı ve stratejik uyum</w:t>
      </w:r>
    </w:p>
    <w:p>
      <w:pPr>
        <w:pStyle w:val="Meta"/>
      </w:pPr>
      <w:r/>
      <w:r>
        <w:t>Konsept ve Uygulama Ekleri V4  |  07 Eylül 2026  |  Çalışma taslağı</w:t>
      </w:r>
    </w:p>
    <w:p>
      <w:pPr>
        <w:pStyle w:val="Heading1"/>
      </w:pPr>
      <w:r>
        <w:t>Şehrin ihtiyacından uygulanabilir projeye</w:t>
      </w:r>
    </w:p>
    <w:p>
      <w:pPr/>
      <w:r>
        <w:t>Proje Fabrikası; Eskişehir Valiliği İl Sosyal Etüt ve Proje Müdürlüğünün mevcut personeli tarafından yürütülen, şehrin ihtiyaçlarını düzenli biçimde tespit eden, çözüm fikirlerini uygulanabilir projelere dönüştüren ve bu projeleri uygun kaynaklarla buluşturmaya hazırlayan sürekli çalışma modelidir. Kurumların projeleri ve kurum web sitesindeki “Bir Fikrim Var” kanalından gelen öneriler de aynı çerçevede kaydedilir; Vizyon Eskişehir 2036 hedeflerine katkıları değerlendirilir.</w:t>
      </w:r>
    </w:p>
    <w:p>
      <w:pPr/>
      <w:r>
        <w:t>Model, Valilik öncülüğündeki mevcut Vizyon çalışma düzeni içinde işler. Ayrı bir idari birim, kadro unvanı veya yeni karar organı öngörülmez. Müdürlüğün temel sorumluluğu üretim sürecini yürütmek, proje kalitesini geliştirmek ve kurumlar arasında süreklilik sağlamaktır.</w:t>
      </w:r>
    </w:p>
    <w:p>
      <w:pPr>
        <w:pStyle w:val="Heading2"/>
      </w:pPr>
      <w:r>
        <w:t>Üç somut çıktı</w:t>
      </w:r>
    </w:p>
    <w:p>
      <w:pPr>
        <w:pStyle w:val="FactoryBullet"/>
        <w:numPr>
          <w:ilvl w:val="0"/>
          <w:numId w:val="70"/>
        </w:numPr>
      </w:pPr>
      <w:r>
        <w:t>Yeni proje dosyaları: İhtiyacı doğrulanmış, uygulayıcısı belirlenmiş, bütçesi ve finansman seçenekleri çalışılmış projeler.</w:t>
      </w:r>
    </w:p>
    <w:p>
      <w:pPr>
        <w:pStyle w:val="FactoryBullet"/>
        <w:numPr>
          <w:ilvl w:val="0"/>
          <w:numId w:val="70"/>
        </w:numPr>
      </w:pPr>
      <w:r>
        <w:t>Şehrin proje portföyü: Başvuru kaynağı, kurumu, ilçesi, konusu, hedefi, hazırlık seviyesi ve gerçekleşme durumu görülebilen ortak envanter.</w:t>
      </w:r>
    </w:p>
    <w:p>
      <w:pPr>
        <w:pStyle w:val="FactoryBullet"/>
        <w:numPr>
          <w:ilvl w:val="0"/>
          <w:numId w:val="70"/>
        </w:numPr>
      </w:pPr>
      <w:r>
        <w:t>Sonuç ve öğrenme kaydı: Başvuruların, uygulamaların ve toplumsal etkilerin izlenmesiyle yeni üretime aktarılan bilgi.</w:t>
      </w:r>
    </w:p>
    <w:p>
      <w:pPr>
        <w:pStyle w:val="Callout"/>
        <w:shd w:fill="F4F6F9"/>
      </w:pPr>
      <w:r>
        <w:t>Temel başarı ölçüsü: Eskişehir için üretilen projelerin uygulamaya dönüşmesi ve ölçülebilir fayda sağlaması.</w:t>
      </w:r>
    </w:p>
    <w:p>
      <w:pPr>
        <w:pStyle w:val="Meta"/>
      </w:pPr>
      <w:r/>
      <w:r>
        <w:t>Bu sürüm; çalışma modelini ve bu modeli uygulamaya taşıyan 14 standart eki birlikte sunar. Üretim, değerlendirme, finansman, başvuru ve izleme formları belgenin ikinci bölümündedir. Sayısal hedefler ve süreler pilot uygulama varsayımlarıdır.</w:t>
      </w:r>
    </w:p>
    <w:p>
      <w:pPr>
        <w:pStyle w:val="Heading1"/>
        <w:pageBreakBefore/>
      </w:pPr>
      <w:r>
        <w:t>Şehrin ihtiyaçlarından üretim gündemine</w:t>
      </w:r>
    </w:p>
    <w:p>
      <w:pPr/>
      <w:r>
        <w:t>Proje üretiminin başlangıç noktası, ilçelerde ve farklı toplumsal kesimlerde karşılığı bulunan ihtiyaçlardır. Personel; kurum verileri, saha görüşmeleri, “Bir Fikrim Var” başvuruları, diğer vatandaş geri bildirimleri ve Vizyon çalışma gruplarının raporlarını birlikte değerlendirir. Her ihtiyaç kaydına kaynak, tarih, etkilenen kesim ve mevcut hizmet bilgisi eklenir.</w:t>
      </w:r>
    </w:p>
    <w:p>
      <w:pPr>
        <w:pStyle w:val="Heading2"/>
      </w:pPr>
      <w:r>
        <w:t>On dört ilçeyi birlikte gözeten kapsam</w:t>
      </w:r>
    </w:p>
    <w:p>
      <w:pPr/>
      <w:r>
        <w:t>Alpu, Beylikova, Çifteler, Günyüzü, Han, İnönü, Mahmudiye, Mihalgazi, Mihalıççık, Odunpazarı, Sarıcakaya, Seyitgazi, Sivrihisar ve Tepebaşı için güncellenebilir ihtiyaç ve fırsat kartları tutulur. Her kartta öncelikli sorunlar, mevcut çalışmalar, yerel varlıklar, kurum kapasitesi ve eksik bilgiler yer alır.</w:t>
      </w:r>
    </w:p>
    <w:p>
      <w:pPr/>
      <w:r>
        <w:rPr>
          <w:b/>
        </w:rPr>
        <w:t xml:space="preserve">İl genelindeki projeler: </w:t>
      </w:r>
      <w:r>
        <w:t>Ortak bir ihtiyaca yönelik olarak 14 ilçeye erişim ve ilçelere göre uygulama biçimi planlanır.</w:t>
      </w:r>
    </w:p>
    <w:p>
      <w:pPr/>
      <w:r>
        <w:rPr>
          <w:b/>
        </w:rPr>
        <w:t xml:space="preserve">İlçeler arası projeler: </w:t>
      </w:r>
      <w:r>
        <w:t>Birden fazla ilçenin ortak sorununu çözmek veya kaynaklarını birlikte değerlendirmek üzere hazırlanır.</w:t>
      </w:r>
    </w:p>
    <w:p>
      <w:pPr/>
      <w:r>
        <w:rPr>
          <w:b/>
        </w:rPr>
        <w:t xml:space="preserve">İlçeye özgü projeler: </w:t>
      </w:r>
      <w:r>
        <w:t>Belirli bir ilçenin ihtiyacına veya fırsatına odaklanır. Değeri, yerel ihtiyaca sağladığı sonuç üzerinden değerlendirilir.</w:t>
      </w:r>
    </w:p>
    <w:p>
      <w:pPr/>
      <w:r>
        <w:t>Portföyün coğrafi dengesi; karşılanmamış ihtiyaç, dezavantaj, erişim ve uygulama kapasitesi birlikte ele alınarak izlenir. Tek ilçede etkili bir çalışma, kendi ölçeğindeki faydasıyla değerlidir.</w:t>
      </w:r>
    </w:p>
    <w:p>
      <w:pPr>
        <w:pStyle w:val="Heading2"/>
      </w:pPr>
      <w:r>
        <w:t>Konular ve katılım ağı</w:t>
      </w:r>
    </w:p>
    <w:p>
      <w:pPr/>
      <w:r>
        <w:t>Üretim; eğitim, gençlik, istihdam, tarım, hayvancılık, sanayi, teknoloji, kültür, turizm, sağlık, sosyal hizmetler, afetlere hazırlık, çevre, su, enerji, erişilebilirlik ve kamu hizmetlerinin geliştirilmesini kapsar. Konular mevcut Vizyon hedefleriyle eşleştirilir; yeni resmî stratejik eksenler varsayılmaz.</w:t>
      </w:r>
    </w:p>
    <w:p>
      <w:pPr/>
      <w:r>
        <w:t>Valilik birimleri, kaymakamlıklar, belediyeler, il müdürlükleri, üniversiteler, odalar ve borsalar, OSB ve organize tarım bölgeleri, birlikler, kooperatifler, dernekler, vakıflar, SGK, İŞKUR, AFAD ve ilgili özel sektör kuruluşları kurum irtibat kişileriyle sürece katılır. İlçe irtibatı kaymakamlıklarla birlikte yürütülür.</w:t>
      </w:r>
    </w:p>
    <w:p>
      <w:pPr>
        <w:pStyle w:val="Meta"/>
      </w:pPr>
      <w:r>
        <w:t>Mevcut yedi alt çalışma grubu üretim gündemini besler: Kaymakamlıklar; Tarım ve Hayvancılık; Sanayi ve Teknoloji; Millî Eğitim ve Gençlik; Kültür ve Turizm; Üniversiteler; Sosyal Sorumluluk.</w:t>
      </w:r>
    </w:p>
    <w:p>
      <w:pPr>
        <w:pStyle w:val="Heading1"/>
        <w:pageBreakBefore/>
      </w:pPr>
      <w:r>
        <w:t>“Bir Fikrim Var”: fikirden projeye katılım</w:t>
      </w:r>
    </w:p>
    <w:p>
      <w:pPr/>
      <w:r>
        <w:t>Kurum web sitesindeki “Bir Fikrim Var” butonundan iletilen fikir ve proje önerileri, Proje Fabrikası ekibinin değerlendirme sorumluluğundadır. Vatandaşlar ve diğer başvuru sahipleri bu kanalla üretim gündemine katkı verir. Fikir sahibinden tam proje dosyası veya ayrıntılı bütçe hazırlaması beklenmez; çözmek istediği ihtiyacı ve önerisini açıklaması yeterlidir.</w:t>
      </w:r>
    </w:p>
    <w:p>
      <w:pPr>
        <w:pStyle w:val="Heading2"/>
      </w:pPr>
      <w:r>
        <w:t>Başvuruyu kaydet ve sorumlu ata</w:t>
      </w:r>
    </w:p>
    <w:p>
      <w:pPr/>
      <w:r>
        <w:t>Öneriye başvuru numarası verilir; geliş tarihi, konu, ilgili ilçe veya il geneli, kısa açıklama, varsa ekler ve geri bildirim için iletişim bilgisi kaydedilir. Müdürlük bir sorumlu personel belirler; başvurunun alındığı bilgisi başvuru sahibine iletilir.</w:t>
      </w:r>
    </w:p>
    <w:p>
      <w:pPr>
        <w:pStyle w:val="Heading2"/>
      </w:pPr>
      <w:r>
        <w:t>İhtiyacı ve fikrin potansiyelini incele</w:t>
      </w:r>
    </w:p>
    <w:p>
      <w:pPr/>
      <w:r>
        <w:t>Personel; ihtiyacı, beklenen faydayı, Vizyon hedefleriyle ilişkiyi ve mevcut çalışmalarla bağlantıyı inceler. Eksik açıklama varsa ek bilgi ister. Benzer öneriler ortak başlıkta ilişkilendirilirken her başvurunun kaydı korunur. Standart hizmet talebi veya şikâyet niteliğindeki iletiler uygun başvuru kanalına yönlendirilir ve başvuru sahibi bilgilendirilir.</w:t>
      </w:r>
    </w:p>
    <w:p>
      <w:pPr>
        <w:pStyle w:val="Heading2"/>
      </w:pPr>
      <w:r>
        <w:t>Uygun fikirleri projeye dönüştür</w:t>
      </w:r>
    </w:p>
    <w:p>
      <w:pPr/>
      <w:r>
        <w:t>Geliştirmeye alınan öneri ilgili kurum ve uzmanlarla çalışılır. Sorumlu personel; hedefleri, uygulayıcıyı, iş paketlerini, bütçeyi ve finansman seçeneklerini olgunlaştırır. Fikir sahibinin katkısı kaydedilir; gerektiğinde geliştirme görüşmesine katılması sağlanır. Öneri olgun konsept düzeyine ulaştığında ortak proje değerlendirmesine girer.</w:t>
      </w:r>
    </w:p>
    <w:p>
      <w:pPr>
        <w:pStyle w:val="Heading2"/>
      </w:pPr>
      <w:r>
        <w:t>Gerekçeli geri bildirim ver</w:t>
      </w:r>
    </w:p>
    <w:p>
      <w:pPr/>
      <w:r>
        <w:t>Başvuruya; ek bilgi bekleniyor, geliştirmeye alındı, ilgili kanala yönlendirildi, mevcut çalışmayla ilişkilendirildi veya bu aşamada geliştirmeye alınmadı sonucu ve gerekçesi iletilir. Geliştirmeye alınan fikir için sonraki adım açıklanır. Başvurunun uygun bulunması finansman veya uygulama taahhüdü oluşturmaz.</w:t>
      </w:r>
    </w:p>
    <w:p>
      <w:pPr>
        <w:pStyle w:val="Heading2"/>
      </w:pPr>
      <w:r>
        <w:t>Süreyi ve dönüşümü takip et</w:t>
      </w:r>
    </w:p>
    <w:p>
      <w:pPr/>
      <w:r>
        <w:t>Pilot hedefi, 3 iş gününde kayıt ve ilk bilgilendirme; yeterli açıklama bulunan önerilerde 10 iş gününde ilk değerlendirme görüşüdür. İnceleme uzarsa gerekçesi ve yeni değerlendirme tarihi bildirilir. Projeye dönüşen önerinin başvuru numarası proje koduyla ilişkilendirilir; durum değişikliklerinde başvuru sahibine bilgi verilir.</w:t>
      </w:r>
    </w:p>
    <w:p>
      <w:pPr>
        <w:pStyle w:val="Callout"/>
      </w:pPr>
      <w:r>
        <w:t>İlk fikir incelemesinde önerinin faydası ve geliştirme potansiyeli esas alınır. Teknik yazım veya bütçe hazırlama deneyiminin bulunmaması, başlı başına olumsuz değerlendirme nedeni sayılmaz.</w:t>
      </w:r>
    </w:p>
    <w:p>
      <w:pPr>
        <w:pStyle w:val="Meta"/>
      </w:pPr>
      <w:r>
        <w:t>Kayıt, ekibe aktarım ve geri bildirim adımları web sitesinin mevcut imkânlarıyla eşleştirilir; gerekli teknik düzenlemeler başlangıç iş planına alınır. Başvuru sahibinin kişisel bilgileri kamuya açık portföyde paylaşılmaz.</w:t>
      </w:r>
    </w:p>
    <w:p>
      <w:pPr>
        <w:pStyle w:val="Heading1"/>
        <w:pageBreakBefore/>
      </w:pPr>
      <w:r>
        <w:t>Personel ve kurumlar nasıl çalışacak?</w:t>
      </w:r>
    </w:p>
    <w:p>
      <w:pPr/>
      <w:r>
        <w:t>Müdürlüğün mevcut personeli, yetkinlikleri ve iş yükleri dikkate alınarak araştırma, tasarım, yazım, bütçe, takip ve değerlendirme görevlerine katılır. Her projeye bir sorumlu personel, yazımı kontrol edecek ikinci bir kişi ve uygulayıcı kurumun teknik irtibatı atanır. Bunlar proje bazında paylaşılan iş sorumluluklarıdır.</w:t>
      </w:r>
    </w:p>
    <w:p>
      <w:pPr/>
      <w:r>
        <w:rPr>
          <w:b/>
        </w:rPr>
        <w:t xml:space="preserve">Müdürlük yönetimi: </w:t>
      </w:r>
      <w:r>
        <w:t>Üretim gündemini ve personel iş dağılımını belirler; ilerlemeyi, iş yükünü ve teslim kalitesini takip eder.</w:t>
      </w:r>
    </w:p>
    <w:p>
      <w:pPr/>
      <w:r>
        <w:rPr>
          <w:b/>
        </w:rPr>
        <w:t xml:space="preserve">Sorumlu personel: </w:t>
      </w:r>
      <w:r>
        <w:t>İhtiyaçtan tam dosyaya kadar hazırlığı yürütür; bilgi eksiklerini, görüşmeleri, bütçeyi ve teslim tarihini kaydeder.</w:t>
      </w:r>
    </w:p>
    <w:p>
      <w:pPr/>
      <w:r>
        <w:rPr>
          <w:b/>
        </w:rPr>
        <w:t xml:space="preserve">İlgili kurum ve alan uzmanı: </w:t>
      </w:r>
      <w:r>
        <w:t>Teknik çözümü, uygulanabilirliği, maliyetleri, izinleri ve uygulama kapasitesini doğrular. Uygulama sorumluluğu açıkça belirlenir.</w:t>
      </w:r>
    </w:p>
    <w:p>
      <w:pPr/>
      <w:r>
        <w:rPr>
          <w:b/>
        </w:rPr>
        <w:t xml:space="preserve">Mevcut Vizyon yapısı: </w:t>
      </w:r>
      <w:r>
        <w:t>Alt çalışma grupları içerik ve ihtiyaç girdisi sağlar. Müdürlük teknik uyum görüşünü hazırlar; stratejik önceliklendirme mevcut Üst Çalışma Kurulunun değerlendirmesine sunulur.</w:t>
      </w:r>
    </w:p>
    <w:p>
      <w:pPr>
        <w:pStyle w:val="Heading2"/>
      </w:pPr>
      <w:r>
        <w:t>Düzenli çalışma takvimi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1450"/>
        <w:gridCol w:w="3660"/>
        <w:gridCol w:w="4250"/>
      </w:tblGrid>
      <w:tr>
        <w:trPr>
          <w:tblHeader/>
          <w:cantSplit/>
        </w:trPr>
        <w:tc>
          <w:tcPr>
            <w:tcW w:type="dxa" w:w="1450"/>
            <w:vAlign w:val="center"/>
            <w:shd w:fill="F2F4F7"/>
            <w:tcMar>
              <w:top w:w="80" w:type="dxa"/>
              <w:bottom w:w="80" w:type="dxa"/>
              <w:start w:w="120" w:type="dxa"/>
              <w:end w:w="120" w:type="dxa"/>
            </w:tcMar>
          </w:tcPr>
          <w:p>
            <w:pPr>
              <w:pStyle w:val="TableHeader"/>
              <w:keepNext w:val="0"/>
            </w:pPr>
            <w:r>
              <w:t>Sıklık</w:t>
            </w:r>
          </w:p>
        </w:tc>
        <w:tc>
          <w:tcPr>
            <w:tcW w:type="dxa" w:w="3660"/>
            <w:vAlign w:val="center"/>
            <w:shd w:fill="F2F4F7"/>
            <w:tcMar>
              <w:top w:w="80" w:type="dxa"/>
              <w:bottom w:w="80" w:type="dxa"/>
              <w:start w:w="120" w:type="dxa"/>
              <w:end w:w="120" w:type="dxa"/>
            </w:tcMar>
          </w:tcPr>
          <w:p>
            <w:pPr>
              <w:pStyle w:val="TableHeader"/>
              <w:keepNext w:val="0"/>
            </w:pPr>
            <w:r>
              <w:t>Çalışma</w:t>
            </w:r>
          </w:p>
        </w:tc>
        <w:tc>
          <w:tcPr>
            <w:tcW w:type="dxa" w:w="4250"/>
            <w:vAlign w:val="center"/>
            <w:shd w:fill="F2F4F7"/>
            <w:tcMar>
              <w:top w:w="80" w:type="dxa"/>
              <w:bottom w:w="80" w:type="dxa"/>
              <w:start w:w="120" w:type="dxa"/>
              <w:end w:w="120" w:type="dxa"/>
            </w:tcMar>
          </w:tcPr>
          <w:p>
            <w:pPr>
              <w:pStyle w:val="TableHeader"/>
              <w:keepNext w:val="0"/>
            </w:pPr>
            <w:r>
              <w:t>Beklenen çıktı</w:t>
            </w:r>
          </w:p>
        </w:tc>
      </w:tr>
      <w:tr>
        <w:trPr>
          <w:cantSplit/>
        </w:trPr>
        <w:tc>
          <w:tcPr>
            <w:tcW w:type="dxa" w:w="1450"/>
            <w:vAlign w:val="center"/>
            <w:shd w:fill="FFFFFF"/>
            <w:tcMar>
              <w:top w:w="80" w:type="dxa"/>
              <w:bottom w:w="80" w:type="dxa"/>
              <w:start w:w="120" w:type="dxa"/>
              <w:end w:w="120" w:type="dxa"/>
            </w:tcMar>
          </w:tcPr>
          <w:p>
            <w:pPr>
              <w:pStyle w:val="TableBody"/>
              <w:keepNext w:val="0"/>
            </w:pPr>
            <w:r>
              <w:t>Her hafta</w:t>
            </w:r>
          </w:p>
        </w:tc>
        <w:tc>
          <w:tcPr>
            <w:tcW w:type="dxa" w:w="3660"/>
            <w:vAlign w:val="center"/>
            <w:shd w:fill="FFFFFF"/>
            <w:tcMar>
              <w:top w:w="80" w:type="dxa"/>
              <w:bottom w:w="80" w:type="dxa"/>
              <w:start w:w="120" w:type="dxa"/>
              <w:end w:w="120" w:type="dxa"/>
            </w:tcMar>
          </w:tcPr>
          <w:p>
            <w:pPr>
              <w:pStyle w:val="TableBody"/>
              <w:keepNext w:val="0"/>
            </w:pPr>
            <w:r>
              <w:t>Üretim ve dosya ilerleme görüşmesi</w:t>
            </w:r>
          </w:p>
        </w:tc>
        <w:tc>
          <w:tcPr>
            <w:tcW w:type="dxa" w:w="4250"/>
            <w:vAlign w:val="center"/>
            <w:shd w:fill="FFFFFF"/>
            <w:tcMar>
              <w:top w:w="80" w:type="dxa"/>
              <w:bottom w:w="80" w:type="dxa"/>
              <w:start w:w="120" w:type="dxa"/>
              <w:end w:w="120" w:type="dxa"/>
            </w:tcMar>
          </w:tcPr>
          <w:p>
            <w:pPr>
              <w:pStyle w:val="TableBody"/>
              <w:keepNext w:val="0"/>
            </w:pPr>
            <w:r>
              <w:t>Haftanın teslimleri, çözülmesi gereken konular</w:t>
            </w:r>
          </w:p>
        </w:tc>
      </w:tr>
      <w:tr>
        <w:trPr>
          <w:cantSplit/>
        </w:trPr>
        <w:tc>
          <w:tcPr>
            <w:tcW w:type="dxa" w:w="1450"/>
            <w:vAlign w:val="center"/>
            <w:shd w:fill="FFFFFF"/>
            <w:tcMar>
              <w:top w:w="80" w:type="dxa"/>
              <w:bottom w:w="80" w:type="dxa"/>
              <w:start w:w="120" w:type="dxa"/>
              <w:end w:w="120" w:type="dxa"/>
            </w:tcMar>
          </w:tcPr>
          <w:p>
            <w:pPr>
              <w:pStyle w:val="TableBody"/>
              <w:keepNext w:val="0"/>
            </w:pPr>
            <w:r>
              <w:t>Ayda bir</w:t>
            </w:r>
          </w:p>
        </w:tc>
        <w:tc>
          <w:tcPr>
            <w:tcW w:type="dxa" w:w="3660"/>
            <w:vAlign w:val="center"/>
            <w:shd w:fill="FFFFFF"/>
            <w:tcMar>
              <w:top w:w="80" w:type="dxa"/>
              <w:bottom w:w="80" w:type="dxa"/>
              <w:start w:w="120" w:type="dxa"/>
              <w:end w:w="120" w:type="dxa"/>
            </w:tcMar>
          </w:tcPr>
          <w:p>
            <w:pPr>
              <w:pStyle w:val="TableBody"/>
              <w:keepNext w:val="0"/>
            </w:pPr>
            <w:r>
              <w:t>Proje portföyü değerlendirmesi</w:t>
            </w:r>
          </w:p>
        </w:tc>
        <w:tc>
          <w:tcPr>
            <w:tcW w:type="dxa" w:w="4250"/>
            <w:vAlign w:val="center"/>
            <w:shd w:fill="FFFFFF"/>
            <w:tcMar>
              <w:top w:w="80" w:type="dxa"/>
              <w:bottom w:w="80" w:type="dxa"/>
              <w:start w:w="120" w:type="dxa"/>
              <w:end w:w="120" w:type="dxa"/>
            </w:tcMar>
          </w:tcPr>
          <w:p>
            <w:pPr>
              <w:pStyle w:val="TableBody"/>
              <w:keepNext w:val="0"/>
            </w:pPr>
            <w:r>
              <w:t>Yeni üretim gündemi, görev ve süre güncellemesi</w:t>
            </w:r>
          </w:p>
        </w:tc>
      </w:tr>
      <w:tr>
        <w:trPr>
          <w:cantSplit/>
        </w:trPr>
        <w:tc>
          <w:tcPr>
            <w:tcW w:type="dxa" w:w="1450"/>
            <w:vAlign w:val="center"/>
            <w:shd w:fill="FFFFFF"/>
            <w:tcMar>
              <w:top w:w="80" w:type="dxa"/>
              <w:bottom w:w="80" w:type="dxa"/>
              <w:start w:w="120" w:type="dxa"/>
              <w:end w:w="120" w:type="dxa"/>
            </w:tcMar>
          </w:tcPr>
          <w:p>
            <w:pPr>
              <w:pStyle w:val="TableBody"/>
              <w:keepNext w:val="0"/>
            </w:pPr>
            <w:r>
              <w:t>Üç ayda bir</w:t>
            </w:r>
          </w:p>
        </w:tc>
        <w:tc>
          <w:tcPr>
            <w:tcW w:type="dxa" w:w="3660"/>
            <w:vAlign w:val="center"/>
            <w:shd w:fill="FFFFFF"/>
            <w:tcMar>
              <w:top w:w="80" w:type="dxa"/>
              <w:bottom w:w="80" w:type="dxa"/>
              <w:start w:w="120" w:type="dxa"/>
              <w:end w:w="120" w:type="dxa"/>
            </w:tcMar>
          </w:tcPr>
          <w:p>
            <w:pPr>
              <w:pStyle w:val="TableBody"/>
              <w:keepNext w:val="0"/>
            </w:pPr>
            <w:r>
              <w:t>İlçe kapsamı ve sonuç incelemesi</w:t>
            </w:r>
          </w:p>
        </w:tc>
        <w:tc>
          <w:tcPr>
            <w:tcW w:type="dxa" w:w="4250"/>
            <w:vAlign w:val="center"/>
            <w:shd w:fill="FFFFFF"/>
            <w:tcMar>
              <w:top w:w="80" w:type="dxa"/>
              <w:bottom w:w="80" w:type="dxa"/>
              <w:start w:w="120" w:type="dxa"/>
              <w:end w:w="120" w:type="dxa"/>
            </w:tcMar>
          </w:tcPr>
          <w:p>
            <w:pPr>
              <w:pStyle w:val="TableBody"/>
              <w:keepNext w:val="0"/>
            </w:pPr>
            <w:r>
              <w:t>Eksik kalan ihtiyaçlar, etki ve kapasite değerlendirmesi</w:t>
            </w:r>
          </w:p>
        </w:tc>
      </w:tr>
    </w:tbl>
    <w:p>
      <w:pPr>
        <w:pStyle w:val="Heading2"/>
      </w:pPr>
      <w:r>
        <w:t>Üretim süresinin korunması</w:t>
      </w:r>
    </w:p>
    <w:p>
      <w:pPr/>
      <w:r>
        <w:t>Pilot dönemde Proje Fabrikasına ayrılan net çalışma süresinin %60’ının yeni proje geliştirmeye, %25’inin kurum projeleri ile “Bir Fikrim Var” başvurularının değerlendirilmesine ve ortak geliştirmeye, %15’inin fon takibi, sonuç izleme ve öğrenmeye ayrılması önerilir. Bu dağılım Müdürlüğün bütün mesaisine ilişkin değildir; ilk 30 günlük iş yükü ölçümüyle ayarlanır.</w:t>
      </w:r>
    </w:p>
    <w:p>
      <w:pPr>
        <w:pStyle w:val="Meta"/>
      </w:pPr>
      <w:r>
        <w:t>Başvuru ve harcama kararları, ilgili kurumların yetkili organlarınca alınır. Kurumların bildirim ve iş birliği düzeni, hukuki statülerine uygun görevlendirmeler ve protokollerle tanımlanır. Mevcut AB ve Dış İlişkiler Bürosu, İl Planlama ve Koordinasyon Müdürlüğü, YİKOB ve ilgili diğer birimlerle görev bağlantıları başlangıçta netleştirilir.</w:t>
      </w:r>
    </w:p>
    <w:p>
      <w:pPr>
        <w:pStyle w:val="Heading1"/>
        <w:pageBreakBefore/>
      </w:pPr>
      <w:r>
        <w:t>İhtiyaçtan sonuca proje geliştirme döngüsü</w:t>
      </w:r>
    </w:p>
    <w:p>
      <w:pPr/>
      <w:r>
        <w:t>Müdürlüğün ürettiği fikirler, kurum projeleri ve “Bir Fikrim Var” başvuruları aynı envantere kaydedilir. Web başvuruları fikir aşamasından, gelişmiş öneriler uygun hazırlık seviyesinden sürece girer. Kurumların olgunlaşmış dosyaları, mevcut hazırlık seviyelerine uygun aşamadan sürece girer. Her aşamanın sorumlusu, tamamlanma tarihi ve bir sonraki adıma geçiş koşulu görünür olur.</w:t>
      </w:r>
    </w:p>
    <w:p>
      <w:pPr>
        <w:pStyle w:val="Heading2"/>
      </w:pPr>
      <w:r>
        <w:t>İhtiyacı doğrula</w:t>
      </w:r>
    </w:p>
    <w:p>
      <w:pPr/>
      <w:r>
        <w:t>Sorunun kimleri, nerede ve nasıl etkilediği belirlenir. Mevcut hizmet ve projeler kontrol edilir. Çıktı: kaynağı ve tarihi bulunan ihtiyaç kaydı; araştırılacak bilgi eksikleri.</w:t>
      </w:r>
    </w:p>
    <w:p>
      <w:pPr>
        <w:pStyle w:val="Heading2"/>
      </w:pPr>
      <w:r>
        <w:t>Çözümü tasarla</w:t>
      </w:r>
    </w:p>
    <w:p>
      <w:pPr/>
      <w:r>
        <w:t>Çözüm seçenekleri karşılaştırılır; hedef kitle, beklenen sonuç ve proje ölçeği belirlenir. Çıktı: kısa fikir notu ve Vizyon hedefiyle ilk ilişkilendirme.</w:t>
      </w:r>
    </w:p>
    <w:p>
      <w:pPr>
        <w:pStyle w:val="Heading2"/>
      </w:pPr>
      <w:r>
        <w:t>Uygulayıcıyla olgunlaştır</w:t>
      </w:r>
    </w:p>
    <w:p>
      <w:pPr/>
      <w:r>
        <w:t>İlgili kurumlarla görüşülür; iş paketleri, ortaklıklar, yer ve insan kaynağı ihtiyacı çalışılır. Çıktı: proje konsepti, sorumluluk taslağı ve teknik önkoşul listesi.</w:t>
      </w:r>
    </w:p>
    <w:p>
      <w:pPr>
        <w:pStyle w:val="Heading2"/>
      </w:pPr>
      <w:r>
        <w:t>Bütçeyi ve finansmanı kur</w:t>
      </w:r>
    </w:p>
    <w:p>
      <w:pPr/>
      <w:r>
        <w:t>Giderler miktar ve birim maliyetlerle hesaplanır. Başvuru sahibi, finansman seçenekleri, eş finansman ve nakit ihtiyacı belirlenir. Çıktı: gerekçeli bütçe ve finansman notu.</w:t>
      </w:r>
    </w:p>
    <w:p>
      <w:pPr>
        <w:pStyle w:val="Heading2"/>
      </w:pPr>
      <w:r>
        <w:t>Teknik ve stratejik değerlendirmeyi tamamla</w:t>
      </w:r>
    </w:p>
    <w:p>
      <w:pPr/>
      <w:r>
        <w:t>Yazım ekibi dışındaki değerlendiren kişi ile ilgili uzman görüşleri alınır. Gerekçeli sonuç ve revizyon görevleri kaydedilir. Çıktı: teknik uyum görüşü ve başvuruya hazırlık durumu.</w:t>
      </w:r>
    </w:p>
    <w:p>
      <w:pPr>
        <w:pStyle w:val="Heading2"/>
      </w:pPr>
      <w:r>
        <w:t>Başvuruyu ve uygulamayı takip et</w:t>
      </w:r>
    </w:p>
    <w:p>
      <w:pPr/>
      <w:r>
        <w:t>Uygun kaynak ve yetkili kurum kararlarıyla başvuru yapılır. Finansman, izinler ve uygulama hazırlıkları tamamlanınca yürütücü kurum faaliyeti başlatır. Çıktı: başvuru kaydı, uygulama planı ve dönemsel ilerleme bilgisi.</w:t>
      </w:r>
    </w:p>
    <w:p>
      <w:pPr>
        <w:pStyle w:val="Heading2"/>
      </w:pPr>
      <w:r>
        <w:t>Sonucu ölç, yeni üretime aktar</w:t>
      </w:r>
    </w:p>
    <w:p>
      <w:pPr/>
      <w:r>
        <w:t>Çıktılar, hedef gruptaki değişim ve sürdürülebilirlik izlenir. Başarılı çözümlerin yaygınlaştırılması; eksik veya reddedilen çalışmaların gerekçeli biçimde geliştirilmesi planlanır.</w:t>
      </w:r>
    </w:p>
    <w:p>
      <w:pPr>
        <w:pStyle w:val="Heading1"/>
        <w:pageBreakBefore/>
      </w:pPr>
      <w:r>
        <w:t>Üretilecek proje dosyasının standardı</w:t>
      </w:r>
    </w:p>
    <w:p>
      <w:pPr/>
      <w:r>
        <w:t>Proje Fabrikasının temel ürünü, ilgili kurumun karar ve hazırlık süreçlerinde kullanabileceği bütünlüklü proje dosyasıdır. İçerik proje büyüklüğüne göre derinleştirilir. Aşağıdaki alanlar ortak standarttır.</w:t>
      </w:r>
    </w:p>
    <w:p>
      <w:pPr/>
      <w:r>
        <w:rPr>
          <w:b/>
        </w:rPr>
        <w:t xml:space="preserve">Proje kimliği ve yönetici özeti. </w:t>
      </w:r>
      <w:r>
        <w:t>Proje kodu, adı, sürümü, sorumlu personeli, kurumları, ilçeleri, hedef grubu, süresi, bütçesi ve kısa çözüm özeti.</w:t>
      </w:r>
    </w:p>
    <w:p>
      <w:pPr/>
      <w:r>
        <w:rPr>
          <w:b/>
        </w:rPr>
        <w:t xml:space="preserve">İhtiyaç, hedef ve beklenen etki. </w:t>
      </w:r>
      <w:r>
        <w:t>Veri kaynakları, mevcut durum, hedef gruba ilişkin kanıtlar, başlangıç değerleri ve ulaşılacak değişim. Vizyon hedefinin adı ve belge referansı açıkça gösterilir.</w:t>
      </w:r>
    </w:p>
    <w:p>
      <w:pPr/>
      <w:r>
        <w:rPr>
          <w:b/>
        </w:rPr>
        <w:t xml:space="preserve">Faaliyet ve iş paketleri. </w:t>
      </w:r>
      <w:r>
        <w:t>Her işin kapsamı, sırası, süresi, sorumlusu, teslimi, kabul ölçütü ve diğer işlerle bağlantısı. Ortakların görevleri ve katkıları ayrı belirtilir.</w:t>
      </w:r>
    </w:p>
    <w:p>
      <w:pPr/>
      <w:r>
        <w:rPr>
          <w:b/>
        </w:rPr>
        <w:t xml:space="preserve">Uygulama notları. </w:t>
      </w:r>
      <w:r>
        <w:t>Faaliyetin sahada nasıl yapılacağı; yer, ekipman, insan kaynağı, katılımcıya erişim, hizmet sunumu, satın alma ve koordinasyon ihtiyaçları. İlgili teknik birimlerin görüşleri dosyaya işlenir.</w:t>
      </w:r>
    </w:p>
    <w:p>
      <w:pPr/>
      <w:r>
        <w:rPr>
          <w:b/>
        </w:rPr>
        <w:t xml:space="preserve">Teknik ve idari hazırlık. </w:t>
      </w:r>
      <w:r>
        <w:t>Gerekli izinler, tahsisler, mülkiyet veya kullanım hakları, kurum kararları ve gerekiyorsa mühendislik, mimarlık ya da diğer uzmanlık belgeleri. Tamamlanan ve bekleyen işler sorumlusu ve tarihiyle listelenir.</w:t>
      </w:r>
    </w:p>
    <w:p>
      <w:pPr/>
      <w:r>
        <w:rPr>
          <w:b/>
        </w:rPr>
        <w:t xml:space="preserve">Bütçe ve finansman. </w:t>
      </w:r>
      <w:r>
        <w:t>Miktar, birim fiyat, maliyet kaynağı, fiyat tarihi, vergi varsayımı, eş finansman, nakit akışı ve alternatif kaynak planı. Kurulum ve işletme giderleri ayrılır.</w:t>
      </w:r>
    </w:p>
    <w:p>
      <w:pPr/>
      <w:r>
        <w:rPr>
          <w:b/>
        </w:rPr>
        <w:t xml:space="preserve">Risk, izleme ve sürdürülebilirlik. </w:t>
      </w:r>
      <w:r>
        <w:t>Uygulama riskleri, önleyici adımlar, sonuç göstergeleri, veri toplama sorumlusu ve sıklığı. Proje sonrasında hizmetin sahibi, işletme düzeni ve gider kaynağı belirlenir.</w:t>
      </w:r>
    </w:p>
    <w:p>
      <w:pPr/>
      <w:r>
        <w:rPr>
          <w:b/>
        </w:rPr>
        <w:t xml:space="preserve">Başvuru ekleri ve teslim kaydı. </w:t>
      </w:r>
      <w:r>
        <w:t>Çağrının istediği formlar, ortaklık belgeleri, taahhütler, teknik ekler ve bütçe dosyaları kontrol edilir. Son sürüm ile değerlendirme ve revizyon kayıtları birlikte saklanır.</w:t>
      </w:r>
    </w:p>
    <w:p>
      <w:pPr>
        <w:pStyle w:val="Heading2"/>
      </w:pPr>
      <w:r>
        <w:t>Hazırlık seviyeleri açıkça gösterilir</w:t>
      </w:r>
    </w:p>
    <w:p>
      <w:pPr/>
      <w:r>
        <w:t>Fikir notu, araştırılacak çözüm önerisidir. Olgun konsept, uygulayıcısı ve temel tasarımı çalışılmış öneridir. Tam proje dosyası, ortak standardı karşılayan hazırlıktır. Başvuruya hazır dosya, seçilen çağrının zorunlu şartlarını ve eklerini de karşılar. Uygulamaya hazır proje ise finansmanı, gerekli kararları ve başlangıç önkoşulları tamamlanmış çalışmadır.</w:t>
      </w:r>
    </w:p>
    <w:p>
      <w:pPr>
        <w:pStyle w:val="Callout"/>
        <w:shd w:fill="F4F6F9"/>
      </w:pPr>
      <w:r>
        <w:t>Teknik görüş veya bütçe varsayımıyla henüz doğrulanmamış bilgiler dosyada açıkça işaretlenir. Eksik hazırlık, tamamlanmış işlem gibi gösterilmez.</w:t>
      </w:r>
    </w:p>
    <w:p>
      <w:pPr>
        <w:pStyle w:val="Heading1"/>
        <w:pageBreakBefore/>
      </w:pPr>
      <w:r>
        <w:t>Her proje için çalışılmış finansman modeli</w:t>
      </w:r>
    </w:p>
    <w:p>
      <w:pPr/>
      <w:r>
        <w:t>Finansman hazırlığı, çözüm tasarımının başında başlar. Her proje için uygun başvuru sahibi ve ortaklar belirlenir; kaynak tutarı kadar başvuru koşulları, ödeme takvimi ve uygulama sonrasındaki giderler de incelenir. Çağrı açılmadan geliştirilen projeler, uygun fırsat geldiğinde güncel şartlara uyarlanır.</w:t>
      </w:r>
    </w:p>
    <w:p>
      <w:pPr>
        <w:pStyle w:val="Heading2"/>
      </w:pPr>
      <w:r>
        <w:t>Kaynak araştırmasının kapsamı</w:t>
      </w:r>
    </w:p>
    <w:p>
      <w:pPr/>
      <w:r>
        <w:rPr>
          <w:b/>
        </w:rPr>
        <w:t xml:space="preserve">Ulusal ve bölgesel kaynaklar: </w:t>
      </w:r>
      <w:r>
        <w:t>BEBKA, ilgili bakanlık programları, TÜBİTAK, TKDK/IPARD, uygun işletmeler için KOSGEB ve uygun dernekler için PRODES gibi kanallar izleme listesine alınır.</w:t>
      </w:r>
    </w:p>
    <w:p>
      <w:pPr/>
      <w:r>
        <w:rPr>
          <w:b/>
        </w:rPr>
        <w:t xml:space="preserve">Avrupa Birliği kaynakları: </w:t>
      </w:r>
      <w:r>
        <w:t>Erasmus+, Avrupa Dayanışma Programı, Ufuk Avrupa, Dijital Avrupa ve uygun IPA çağrıları; konu, başvuru sahibi ve ortaklık yapısına göre incelenir.</w:t>
      </w:r>
    </w:p>
    <w:p>
      <w:pPr/>
      <w:r>
        <w:rPr>
          <w:b/>
        </w:rPr>
        <w:t xml:space="preserve">Diğer uluslararası kaynaklar: </w:t>
      </w:r>
      <w:r>
        <w:t>Birleşmiş Milletler kuruluşları, büyükelçilikler, uluslararası vakıflar ve kalkınma iş birliği programlarının konuya ve coğrafyaya uygun çağrıları araştırılır.</w:t>
      </w:r>
    </w:p>
    <w:p>
      <w:pPr/>
      <w:r>
        <w:rPr>
          <w:b/>
        </w:rPr>
        <w:t xml:space="preserve">Yerel ve karma kaynaklar: </w:t>
      </w:r>
      <w:r>
        <w:t>Kurum bütçesi, ortak kurum katkısı, uygun sponsorluk ve bağışlar, ayni katkılar, gelir getirici faaliyetler ve aşamalı uygulama seçenekleri çalışılır.</w:t>
      </w:r>
    </w:p>
    <w:p>
      <w:pPr>
        <w:pStyle w:val="Meta"/>
      </w:pPr>
      <w:r>
        <w:t>Bu liste fon izleme kapsamını tanımlar. Başvuru uygunluğu, açık çağrı durumu ve destek koşulları her dosyanın hazırlanma tarihinde resmî rehberden doğrulanır. Hibe kararı veya kaynak taahhüdü bulunduğu varsayılmaz.</w:t>
      </w:r>
    </w:p>
    <w:p>
      <w:pPr>
        <w:pStyle w:val="Heading2"/>
      </w:pPr>
      <w:r>
        <w:t>Finansman notunda bulunacak hesaplar</w:t>
      </w:r>
    </w:p>
    <w:p>
      <w:pPr/>
      <w:r>
        <w:t>Toplam yatırım ve faaliyet bütçesi; talep edilen destek; uygun ve uygun olmayan giderler; başvuru sahibinin nakit katkısı; ortakların katkısı; ödeme öncesi finansman ihtiyacı ve proje sonrası işletme giderleri birlikte gösterilir. Ayni katkının eş finansman sayılıp sayılmadığı ilgili program şartıyla kontrol edilir. Aynı gider için birden fazla kaynaktan finansman öngörülmez.</w:t>
      </w:r>
    </w:p>
    <w:p>
      <w:pPr>
        <w:pStyle w:val="Heading2"/>
      </w:pPr>
      <w:r>
        <w:t>Ana yol ve alternatif uygulama</w:t>
      </w:r>
    </w:p>
    <w:p>
      <w:pPr/>
      <w:r>
        <w:t>Ana finansman yolu için uygun kaynak, başvuru takvimi, kurum sorumlusu ve gereken belgeler belirlenir. Alternatif planda; başka bir uygun kaynak, daha küçük pilot, aşamalı yatırım veya ortak kurum bütçesiyle başlatılabilecek kapsam çalışılır. Finansman değişikliği projenin amaç ve sonuçlarıyla birlikte yeniden değerlendirilir.</w:t>
      </w:r>
    </w:p>
    <w:p>
      <w:pPr>
        <w:pStyle w:val="Callout"/>
        <w:shd w:fill="F4F6F9"/>
      </w:pPr>
      <w:r>
        <w:t>Kaynak durumu: Araştırılıyor / Uygunluk doğrulandı / Başvuru yapıldı / Destek kararı alındı / Sözleşme ve ödeme takvimi netleşti. Her durumun belgesi ve tarihi tutulur.</w:t>
      </w:r>
    </w:p>
    <w:p>
      <w:pPr>
        <w:pStyle w:val="Heading1"/>
        <w:pageBreakBefore/>
      </w:pPr>
      <w:r>
        <w:t>Vizyon uyumu ve proje kalitesi</w:t>
      </w:r>
    </w:p>
    <w:p>
      <w:pPr/>
      <w:r>
        <w:t>Kurum projeleri, Müdürlüğün ürettikleri ve “Bir Fikrim Var” üzerinden geliştirmeye alınan öneriler, hazırlık seviyelerine uygun aynı ölçütlerle incelenir. Stratejik değerlendirme, en az olgun konsept seviyesinde yapılır. Aşağıdaki puanlama V4 için önerilen başlangıç düzenidir; mevcut Vizyon hedefleriyle birlikte pilotta gözden geçirilir.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280"/>
        <w:gridCol w:w="1050"/>
        <w:gridCol w:w="5030"/>
      </w:tblGrid>
      <w:tr>
        <w:trPr>
          <w:tblHeader/>
          <w:cantSplit/>
        </w:trPr>
        <w:tc>
          <w:tcPr>
            <w:tcW w:type="dxa" w:w="3280"/>
            <w:vAlign w:val="center"/>
            <w:shd w:fill="F2F4F7"/>
            <w:tcMar>
              <w:top w:w="80" w:type="dxa"/>
              <w:bottom w:w="80" w:type="dxa"/>
              <w:start w:w="120" w:type="dxa"/>
              <w:end w:w="120" w:type="dxa"/>
            </w:tcMar>
          </w:tcPr>
          <w:p>
            <w:pPr>
              <w:pStyle w:val="TableHeader"/>
              <w:keepNext w:val="0"/>
            </w:pPr>
            <w:r>
              <w:t>Ölçüt</w:t>
            </w:r>
          </w:p>
        </w:tc>
        <w:tc>
          <w:tcPr>
            <w:tcW w:type="dxa" w:w="1050"/>
            <w:vAlign w:val="center"/>
            <w:shd w:fill="F2F4F7"/>
            <w:tcMar>
              <w:top w:w="80" w:type="dxa"/>
              <w:bottom w:w="80" w:type="dxa"/>
              <w:start w:w="120" w:type="dxa"/>
              <w:end w:w="120" w:type="dxa"/>
            </w:tcMar>
          </w:tcPr>
          <w:p>
            <w:pPr>
              <w:pStyle w:val="TableHeader"/>
              <w:keepNext w:val="0"/>
              <w:jc w:val="center"/>
            </w:pPr>
            <w:r>
              <w:t>Ağırlık</w:t>
            </w:r>
          </w:p>
        </w:tc>
        <w:tc>
          <w:tcPr>
            <w:tcW w:type="dxa" w:w="5030"/>
            <w:vAlign w:val="center"/>
            <w:shd w:fill="F2F4F7"/>
            <w:tcMar>
              <w:top w:w="80" w:type="dxa"/>
              <w:bottom w:w="80" w:type="dxa"/>
              <w:start w:w="120" w:type="dxa"/>
              <w:end w:w="120" w:type="dxa"/>
            </w:tcMar>
          </w:tcPr>
          <w:p>
            <w:pPr>
              <w:pStyle w:val="TableHeader"/>
              <w:keepNext w:val="0"/>
            </w:pPr>
            <w:r>
              <w:t>Değerlendirilecek unsur</w:t>
            </w:r>
          </w:p>
        </w:tc>
      </w:tr>
      <w:tr>
        <w:trPr>
          <w:cantSplit/>
        </w:trPr>
        <w:tc>
          <w:tcPr>
            <w:tcW w:type="dxa" w:w="3280"/>
            <w:vAlign w:val="center"/>
            <w:shd w:fill="FFFFFF"/>
            <w:tcMar>
              <w:top w:w="80" w:type="dxa"/>
              <w:bottom w:w="80" w:type="dxa"/>
              <w:start w:w="120" w:type="dxa"/>
              <w:end w:w="120" w:type="dxa"/>
            </w:tcMar>
          </w:tcPr>
          <w:p>
            <w:pPr>
              <w:pStyle w:val="TableBody"/>
              <w:keepNext w:val="0"/>
            </w:pPr>
            <w:r>
              <w:t>Vizyon uyumu ve kamu yararı</w:t>
            </w:r>
          </w:p>
        </w:tc>
        <w:tc>
          <w:tcPr>
            <w:tcW w:type="dxa" w:w="1050"/>
            <w:vAlign w:val="center"/>
            <w:shd w:fill="FFFFFF"/>
            <w:tcMar>
              <w:top w:w="80" w:type="dxa"/>
              <w:bottom w:w="80" w:type="dxa"/>
              <w:start w:w="120" w:type="dxa"/>
              <w:end w:w="120" w:type="dxa"/>
            </w:tcMar>
          </w:tcPr>
          <w:p>
            <w:pPr>
              <w:pStyle w:val="TableBody"/>
              <w:keepNext w:val="0"/>
              <w:jc w:val="center"/>
            </w:pPr>
            <w:r>
              <w:t>25</w:t>
            </w:r>
          </w:p>
        </w:tc>
        <w:tc>
          <w:tcPr>
            <w:tcW w:type="dxa" w:w="5030"/>
            <w:vAlign w:val="center"/>
            <w:shd w:fill="FFFFFF"/>
            <w:tcMar>
              <w:top w:w="80" w:type="dxa"/>
              <w:bottom w:w="80" w:type="dxa"/>
              <w:start w:w="120" w:type="dxa"/>
              <w:end w:w="120" w:type="dxa"/>
            </w:tcMar>
          </w:tcPr>
          <w:p>
            <w:pPr>
              <w:pStyle w:val="TableBody"/>
              <w:keepNext w:val="0"/>
            </w:pPr>
            <w:r>
              <w:t>Belirli bir hedefe katkı ve gerekçesi</w:t>
            </w:r>
          </w:p>
        </w:tc>
      </w:tr>
      <w:tr>
        <w:trPr>
          <w:cantSplit/>
        </w:trPr>
        <w:tc>
          <w:tcPr>
            <w:tcW w:type="dxa" w:w="3280"/>
            <w:vAlign w:val="center"/>
            <w:shd w:fill="FFFFFF"/>
            <w:tcMar>
              <w:top w:w="80" w:type="dxa"/>
              <w:bottom w:w="80" w:type="dxa"/>
              <w:start w:w="120" w:type="dxa"/>
              <w:end w:w="120" w:type="dxa"/>
            </w:tcMar>
          </w:tcPr>
          <w:p>
            <w:pPr>
              <w:pStyle w:val="TableBody"/>
              <w:keepNext w:val="0"/>
            </w:pPr>
            <w:r>
              <w:t>İhtiyaç ve beklenen etki</w:t>
            </w:r>
          </w:p>
        </w:tc>
        <w:tc>
          <w:tcPr>
            <w:tcW w:type="dxa" w:w="1050"/>
            <w:vAlign w:val="center"/>
            <w:shd w:fill="FFFFFF"/>
            <w:tcMar>
              <w:top w:w="80" w:type="dxa"/>
              <w:bottom w:w="80" w:type="dxa"/>
              <w:start w:w="120" w:type="dxa"/>
              <w:end w:w="120" w:type="dxa"/>
            </w:tcMar>
          </w:tcPr>
          <w:p>
            <w:pPr>
              <w:pStyle w:val="TableBody"/>
              <w:keepNext w:val="0"/>
              <w:jc w:val="center"/>
            </w:pPr>
            <w:r>
              <w:t>20</w:t>
            </w:r>
          </w:p>
        </w:tc>
        <w:tc>
          <w:tcPr>
            <w:tcW w:type="dxa" w:w="5030"/>
            <w:vAlign w:val="center"/>
            <w:shd w:fill="FFFFFF"/>
            <w:tcMar>
              <w:top w:w="80" w:type="dxa"/>
              <w:bottom w:w="80" w:type="dxa"/>
              <w:start w:w="120" w:type="dxa"/>
              <w:end w:w="120" w:type="dxa"/>
            </w:tcMar>
          </w:tcPr>
          <w:p>
            <w:pPr>
              <w:pStyle w:val="TableBody"/>
              <w:keepNext w:val="0"/>
            </w:pPr>
            <w:r>
              <w:t>İhtiyaç kanıtı, ölçülebilir sonuç</w:t>
            </w:r>
          </w:p>
        </w:tc>
      </w:tr>
      <w:tr>
        <w:trPr>
          <w:cantSplit/>
        </w:trPr>
        <w:tc>
          <w:tcPr>
            <w:tcW w:type="dxa" w:w="3280"/>
            <w:vAlign w:val="center"/>
            <w:shd w:fill="FFFFFF"/>
            <w:tcMar>
              <w:top w:w="80" w:type="dxa"/>
              <w:bottom w:w="80" w:type="dxa"/>
              <w:start w:w="120" w:type="dxa"/>
              <w:end w:w="120" w:type="dxa"/>
            </w:tcMar>
          </w:tcPr>
          <w:p>
            <w:pPr>
              <w:pStyle w:val="TableBody"/>
              <w:keepNext w:val="0"/>
            </w:pPr>
            <w:r>
              <w:t>Uygulanabilirlik</w:t>
            </w:r>
          </w:p>
        </w:tc>
        <w:tc>
          <w:tcPr>
            <w:tcW w:type="dxa" w:w="1050"/>
            <w:vAlign w:val="center"/>
            <w:shd w:fill="FFFFFF"/>
            <w:tcMar>
              <w:top w:w="80" w:type="dxa"/>
              <w:bottom w:w="80" w:type="dxa"/>
              <w:start w:w="120" w:type="dxa"/>
              <w:end w:w="120" w:type="dxa"/>
            </w:tcMar>
          </w:tcPr>
          <w:p>
            <w:pPr>
              <w:pStyle w:val="TableBody"/>
              <w:keepNext w:val="0"/>
              <w:jc w:val="center"/>
            </w:pPr>
            <w:r>
              <w:t>20</w:t>
            </w:r>
          </w:p>
        </w:tc>
        <w:tc>
          <w:tcPr>
            <w:tcW w:type="dxa" w:w="5030"/>
            <w:vAlign w:val="center"/>
            <w:shd w:fill="FFFFFF"/>
            <w:tcMar>
              <w:top w:w="80" w:type="dxa"/>
              <w:bottom w:w="80" w:type="dxa"/>
              <w:start w:w="120" w:type="dxa"/>
              <w:end w:w="120" w:type="dxa"/>
            </w:tcMar>
          </w:tcPr>
          <w:p>
            <w:pPr>
              <w:pStyle w:val="TableBody"/>
              <w:keepNext w:val="0"/>
            </w:pPr>
            <w:r>
              <w:t>Yürütücü, teknik hazırlık ve kapasite</w:t>
            </w:r>
          </w:p>
        </w:tc>
      </w:tr>
      <w:tr>
        <w:trPr>
          <w:cantSplit/>
        </w:trPr>
        <w:tc>
          <w:tcPr>
            <w:tcW w:type="dxa" w:w="3280"/>
            <w:vAlign w:val="center"/>
            <w:shd w:fill="FFFFFF"/>
            <w:tcMar>
              <w:top w:w="80" w:type="dxa"/>
              <w:bottom w:w="80" w:type="dxa"/>
              <w:start w:w="120" w:type="dxa"/>
              <w:end w:w="120" w:type="dxa"/>
            </w:tcMar>
          </w:tcPr>
          <w:p>
            <w:pPr>
              <w:pStyle w:val="TableBody"/>
              <w:keepNext w:val="0"/>
            </w:pPr>
            <w:r>
              <w:t>Finansman ve sürdürülebilirlik</w:t>
            </w:r>
          </w:p>
        </w:tc>
        <w:tc>
          <w:tcPr>
            <w:tcW w:type="dxa" w:w="1050"/>
            <w:vAlign w:val="center"/>
            <w:shd w:fill="FFFFFF"/>
            <w:tcMar>
              <w:top w:w="80" w:type="dxa"/>
              <w:bottom w:w="80" w:type="dxa"/>
              <w:start w:w="120" w:type="dxa"/>
              <w:end w:w="120" w:type="dxa"/>
            </w:tcMar>
          </w:tcPr>
          <w:p>
            <w:pPr>
              <w:pStyle w:val="TableBody"/>
              <w:keepNext w:val="0"/>
              <w:jc w:val="center"/>
            </w:pPr>
            <w:r>
              <w:t>15</w:t>
            </w:r>
          </w:p>
        </w:tc>
        <w:tc>
          <w:tcPr>
            <w:tcW w:type="dxa" w:w="5030"/>
            <w:vAlign w:val="center"/>
            <w:shd w:fill="FFFFFF"/>
            <w:tcMar>
              <w:top w:w="80" w:type="dxa"/>
              <w:bottom w:w="80" w:type="dxa"/>
              <w:start w:w="120" w:type="dxa"/>
              <w:end w:w="120" w:type="dxa"/>
            </w:tcMar>
          </w:tcPr>
          <w:p>
            <w:pPr>
              <w:pStyle w:val="TableBody"/>
              <w:keepNext w:val="0"/>
            </w:pPr>
            <w:r>
              <w:t>Gerçekçi maliyet, kaynak ve işletme planı</w:t>
            </w:r>
          </w:p>
        </w:tc>
      </w:tr>
      <w:tr>
        <w:trPr>
          <w:cantSplit/>
        </w:trPr>
        <w:tc>
          <w:tcPr>
            <w:tcW w:type="dxa" w:w="3280"/>
            <w:vAlign w:val="center"/>
            <w:shd w:fill="FFFFFF"/>
            <w:tcMar>
              <w:top w:w="80" w:type="dxa"/>
              <w:bottom w:w="80" w:type="dxa"/>
              <w:start w:w="120" w:type="dxa"/>
              <w:end w:w="120" w:type="dxa"/>
            </w:tcMar>
          </w:tcPr>
          <w:p>
            <w:pPr>
              <w:pStyle w:val="TableBody"/>
              <w:keepNext w:val="0"/>
            </w:pPr>
            <w:r>
              <w:t>Kapsayıcılık ve yerel fayda</w:t>
            </w:r>
          </w:p>
        </w:tc>
        <w:tc>
          <w:tcPr>
            <w:tcW w:type="dxa" w:w="1050"/>
            <w:vAlign w:val="center"/>
            <w:shd w:fill="FFFFFF"/>
            <w:tcMar>
              <w:top w:w="80" w:type="dxa"/>
              <w:bottom w:w="80" w:type="dxa"/>
              <w:start w:w="120" w:type="dxa"/>
              <w:end w:w="120" w:type="dxa"/>
            </w:tcMar>
          </w:tcPr>
          <w:p>
            <w:pPr>
              <w:pStyle w:val="TableBody"/>
              <w:keepNext w:val="0"/>
              <w:jc w:val="center"/>
            </w:pPr>
            <w:r>
              <w:t>10</w:t>
            </w:r>
          </w:p>
        </w:tc>
        <w:tc>
          <w:tcPr>
            <w:tcW w:type="dxa" w:w="5030"/>
            <w:vAlign w:val="center"/>
            <w:shd w:fill="FFFFFF"/>
            <w:tcMar>
              <w:top w:w="80" w:type="dxa"/>
              <w:bottom w:w="80" w:type="dxa"/>
              <w:start w:w="120" w:type="dxa"/>
              <w:end w:w="120" w:type="dxa"/>
            </w:tcMar>
          </w:tcPr>
          <w:p>
            <w:pPr>
              <w:pStyle w:val="TableBody"/>
              <w:keepNext w:val="0"/>
            </w:pPr>
            <w:r>
              <w:t>Hedef grubun erişimi ve yerel ihtiyaç</w:t>
            </w:r>
          </w:p>
        </w:tc>
      </w:tr>
      <w:tr>
        <w:trPr>
          <w:cantSplit/>
        </w:trPr>
        <w:tc>
          <w:tcPr>
            <w:tcW w:type="dxa" w:w="3280"/>
            <w:vAlign w:val="center"/>
            <w:shd w:fill="FFFFFF"/>
            <w:tcMar>
              <w:top w:w="80" w:type="dxa"/>
              <w:bottom w:w="80" w:type="dxa"/>
              <w:start w:w="120" w:type="dxa"/>
              <w:end w:w="120" w:type="dxa"/>
            </w:tcMar>
          </w:tcPr>
          <w:p>
            <w:pPr>
              <w:pStyle w:val="TableBody"/>
              <w:keepNext w:val="0"/>
            </w:pPr>
            <w:r>
              <w:t>Tamamlayıcılık ve kaynak verimliliği</w:t>
            </w:r>
          </w:p>
        </w:tc>
        <w:tc>
          <w:tcPr>
            <w:tcW w:type="dxa" w:w="1050"/>
            <w:vAlign w:val="center"/>
            <w:shd w:fill="FFFFFF"/>
            <w:tcMar>
              <w:top w:w="80" w:type="dxa"/>
              <w:bottom w:w="80" w:type="dxa"/>
              <w:start w:w="120" w:type="dxa"/>
              <w:end w:w="120" w:type="dxa"/>
            </w:tcMar>
          </w:tcPr>
          <w:p>
            <w:pPr>
              <w:pStyle w:val="TableBody"/>
              <w:keepNext w:val="0"/>
              <w:jc w:val="center"/>
            </w:pPr>
            <w:r>
              <w:t>10</w:t>
            </w:r>
          </w:p>
        </w:tc>
        <w:tc>
          <w:tcPr>
            <w:tcW w:type="dxa" w:w="5030"/>
            <w:vAlign w:val="center"/>
            <w:shd w:fill="FFFFFF"/>
            <w:tcMar>
              <w:top w:w="80" w:type="dxa"/>
              <w:bottom w:w="80" w:type="dxa"/>
              <w:start w:w="120" w:type="dxa"/>
              <w:end w:w="120" w:type="dxa"/>
            </w:tcMar>
          </w:tcPr>
          <w:p>
            <w:pPr>
              <w:pStyle w:val="TableBody"/>
              <w:keepNext w:val="0"/>
            </w:pPr>
            <w:r>
              <w:t>Mevcut çalışmalarla ilişki ve ortaklık</w:t>
            </w:r>
          </w:p>
        </w:tc>
      </w:tr>
      <w:tr>
        <w:trPr>
          <w:cantSplit/>
        </w:trPr>
        <w:tc>
          <w:tcPr>
            <w:tcW w:type="dxa" w:w="3280"/>
            <w:vAlign w:val="center"/>
            <w:shd w:fill="FFFFFF"/>
            <w:tcMar>
              <w:top w:w="80" w:type="dxa"/>
              <w:bottom w:w="80" w:type="dxa"/>
              <w:start w:w="120" w:type="dxa"/>
              <w:end w:w="120" w:type="dxa"/>
            </w:tcMar>
          </w:tcPr>
          <w:p>
            <w:pPr>
              <w:pStyle w:val="TableBody"/>
              <w:keepNext w:val="0"/>
            </w:pPr>
            <w:r>
              <w:t>Toplam</w:t>
            </w:r>
          </w:p>
        </w:tc>
        <w:tc>
          <w:tcPr>
            <w:tcW w:type="dxa" w:w="1050"/>
            <w:vAlign w:val="center"/>
            <w:shd w:fill="FFFFFF"/>
            <w:tcMar>
              <w:top w:w="80" w:type="dxa"/>
              <w:bottom w:w="80" w:type="dxa"/>
              <w:start w:w="120" w:type="dxa"/>
              <w:end w:w="120" w:type="dxa"/>
            </w:tcMar>
          </w:tcPr>
          <w:p>
            <w:pPr>
              <w:pStyle w:val="TableBody"/>
              <w:keepNext w:val="0"/>
              <w:jc w:val="center"/>
            </w:pPr>
            <w:r>
              <w:t>100</w:t>
            </w:r>
          </w:p>
        </w:tc>
        <w:tc>
          <w:tcPr>
            <w:tcW w:type="dxa" w:w="5030"/>
            <w:vAlign w:val="center"/>
            <w:shd w:fill="FFFFFF"/>
            <w:tcMar>
              <w:top w:w="80" w:type="dxa"/>
              <w:bottom w:w="80" w:type="dxa"/>
              <w:start w:w="120" w:type="dxa"/>
              <w:end w:w="120" w:type="dxa"/>
            </w:tcMar>
          </w:tcPr>
          <w:p>
            <w:pPr>
              <w:pStyle w:val="TableBody"/>
              <w:keepNext w:val="0"/>
            </w:pPr>
            <w:r/>
          </w:p>
        </w:tc>
      </w:tr>
    </w:tbl>
    <w:p>
      <w:pPr>
        <w:pStyle w:val="TableCitation"/>
      </w:pPr>
      <w:r>
        <w:t>Her ölçüt 0-5 arasında, yazılı kanıta dayalı değerlendirilir. Ağırlıklı puan, ölçüt puanının 5’e bölünüp ağırlıkla çarpılmasıyla hesaplanır. Farklı değerlendirmeler gerekçeleriyle uzlaştırılır.</w:t>
      </w:r>
    </w:p>
    <w:p>
      <w:pPr/>
      <w:r>
        <w:t>75 ve üzeri: önceliklendirmeye sunulur. 60-74: belirli revizyonlarla yeniden değerlendirilir. 60’ın altı: ihtiyaç veya tasarım yeniden çalışılır. Eksik zorunlu bilgi varsa dosya önce tamamlanır; yüksek puan, finansman veya uygulama kararı yerine geçmez.</w:t>
      </w:r>
    </w:p>
    <w:p>
      <w:pPr/>
      <w:r>
        <w:t>Dosyayı hazırlayan personel kendi projesinin nihai teknik değerlendirmesini yapmaz. İlgili alan uzmanının görüşü kaydedilir. Değerlendirme sonucu gerekçesi, revizyon sorumlusu ve tarihiyle kuruma iletilir. Müdürlük teknik görüş hazırlar; kurumların yasal karar ve başvuru yetkileri sürer.</w:t>
      </w:r>
    </w:p>
    <w:p>
      <w:pPr>
        <w:pStyle w:val="Heading2"/>
      </w:pPr>
      <w:r>
        <w:t>Ortak kayıt ve geri bildirim düzeni</w:t>
      </w:r>
    </w:p>
    <w:p>
      <w:pPr/>
      <w:r>
        <w:t>Projeler tekil kodla izlenir; başvuru kaynağı, varsa web başvuru numarası, kurum, ilçe, konu, Vizyon hedefi, aşama, bütçe, kaynak durumu, sorumlu ve sonraki teslim tarihi kaydedilir. Fikirler, dosya sürümleri, değerlendirmeler ve sonuçlar ilişkilendirilir. Kurumlar kendi kayıtlarını günceller; portföy takibi Müdürlükçe yürütülür.</w:t>
      </w:r>
    </w:p>
    <w:p>
      <w:pPr>
        <w:pStyle w:val="Meta"/>
      </w:pPr>
      <w:r>
        <w:t>Pilot hizmet hedefi: 3 iş gününde kayıt ve eksik kontrolü; tam dosyada 10 iş gününde ilk teknik görüş; uzman incelemesi gereken işlerde gerekçeli takvim. Çağrısı yakın başvurular öncelikle ele alınır. Bilgi paylaşımı kurum yetkileri ve veri niteliğine göre düzenlenir.</w:t>
      </w:r>
    </w:p>
    <w:p>
      <w:pPr>
        <w:pStyle w:val="Heading1"/>
        <w:pageBreakBefore/>
      </w:pPr>
      <w:r>
        <w:t>İlk 90 gün: çalışma modelinin başlatılması</w:t>
      </w:r>
    </w:p>
    <w:p>
      <w:pPr/>
      <w:r>
        <w:t>Pilot, mevcut personelin gerçek kapasitesini görerek üretim düzenini kurmayı amaçlar. Başlangıç tarihi, görev dağılımı tamamlandıktan sonra belirlenir. Aşağıdaki teslim hedefleri ilk 15 gündeki kapasite değerlendirmesiyle netleştirilir.</w:t>
      </w:r>
    </w:p>
    <w:p>
      <w:pPr>
        <w:pStyle w:val="Heading2"/>
      </w:pPr>
      <w:r>
        <w:t>Gün 1-15 | Çalışma düzeni</w:t>
      </w:r>
    </w:p>
    <w:p>
      <w:pPr/>
      <w:r>
        <w:t>Personelin yetkinlikleri ve ayırabileceği süre belirlenir. Kurum ve ilçe irtibatları, görev bağlantıları, kayıt düzeni ve ortak dosya standardı hazırlanır. “Bir Fikrim Var” başvurularının ekibe aktarımı, sorumlu ataması ve geri bildirim düzeni tanımlanır. Vizyon hedefleri değerlendirme alanlarına aktarılır. Çıktı: iş dağılımı, irtibat listesi ve üretim takvimi.</w:t>
      </w:r>
    </w:p>
    <w:p>
      <w:pPr>
        <w:pStyle w:val="Heading2"/>
      </w:pPr>
      <w:r>
        <w:t>Gün 16-30 | İhtiyaç ve proje envanteri</w:t>
      </w:r>
    </w:p>
    <w:p>
      <w:pPr/>
      <w:r>
        <w:t>14 ilçenin ilk ihtiyaç kartları oluşturulur. Kurumlardan mevcut ve planlanan projeler istenir; gelen kayıtlar kapsam ve hazırlık seviyesine göre işlenir. Öncelikli ihtiyaçlardan ilk fikir notları üretilir. Çıktı: başlangıç envanteri, bilgi eksikleri ve ilk üretim listesi.</w:t>
      </w:r>
    </w:p>
    <w:p>
      <w:pPr>
        <w:pStyle w:val="Heading2"/>
      </w:pPr>
      <w:r>
        <w:t>Gün 31-60 | Tasarım ve ortak geliştirme</w:t>
      </w:r>
    </w:p>
    <w:p>
      <w:pPr/>
      <w:r>
        <w:t>Seçilen fikirler ilgili kurumlarla olgunlaştırılır. Teknik koşullar, maliyetler ve kaynak seçenekleri çalışılır. Kurumlardan gelen dosyaların ilk değerlendirmeleri yapılır. Çıktı: kurum katkısıyla geliştirilmiş konseptler ve finansman notları.</w:t>
      </w:r>
    </w:p>
    <w:p>
      <w:pPr>
        <w:pStyle w:val="Heading2"/>
      </w:pPr>
      <w:r>
        <w:t>Gün 61-90 | Tam dosya ve pilot değerlendirmesi</w:t>
      </w:r>
    </w:p>
    <w:p>
      <w:pPr/>
      <w:r>
        <w:t>Seçilen projelerin uygulama notları, bütçeleri ve ekleri tamamlanır. Uygun çağrı ve kurum kararı bulunan dosyalar başvuruya hazırlanır. İş yükü, değerlendirme süreleri ve ilçe kapsamı incelenir. Çıktı: tam proje dosyaları ve sonraki üç aylık üretim programı.</w:t>
      </w:r>
    </w:p>
    <w:p>
      <w:pPr>
        <w:pStyle w:val="Callout"/>
        <w:shd w:fill="F4F6F9"/>
      </w:pPr>
      <w:r>
        <w:t>İlk çalışma hedefi: 14 ilçe ihtiyaç kartı, 12 fikir notu, bunlardan 6 olgun konsept ve 3 tam proje dosyası. Bunlar birbirini izleyen hazırlık seviyeleridir; toplam 21 ayrı proje anlamına gelmez.</w:t>
      </w:r>
    </w:p>
    <w:p>
      <w:pPr>
        <w:pStyle w:val="Heading2"/>
      </w:pPr>
      <w:r>
        <w:t>Başarı ve devam kararı</w:t>
      </w:r>
    </w:p>
    <w:p>
      <w:pPr/>
      <w:r>
        <w:t>Aylık takipte; üretilen ve olgunlaştırılan projeler, dosyaların aşamalar arası ilerlemesi, değerlendirme süresi, fon başvurusu sayısı ve destek durumu gösterilir. Web kanalından gelen, geri bildirim verilen ve projeye dönüştürülen fikirler ayrıca izlenir. Üç aylık takipte; ilçelerin ihtiyaç kapsamı, uygulamaya geçen projeler, gerçekleşen katkılar ve hedef gruplardaki değişim değerlendirilir. Destek kararı, sözleşme tutarı ve fiilen kullanılan kaynak ayrı raporlanır.</w:t>
      </w:r>
    </w:p>
    <w:p>
      <w:pPr>
        <w:pStyle w:val="Meta"/>
      </w:pPr>
      <w:r/>
      <w:r>
        <w:t>V4 ile 14 standart ek kullanıma sunulmuştur. Pilot uygulamada personel kapasitesi, üretim hedefleri, kayıt ve bildirim düzeni, puanlama ve hizmet süreleri gözden geçirilir. Formlar mevcut Vizyon hedefleri ve her finansman çağrısının güncel şartlarıyla birlikte kullanılır.</w:t>
      </w:r>
    </w:p>
    <w:p>
      <w:pPr>
        <w:pStyle w:val="Heading1"/>
        <w:pageBreakBefore/>
      </w:pPr>
      <w:r>
        <w:t>Uygulama ekleri</w:t>
      </w:r>
    </w:p>
    <w:p>
      <w:pPr>
        <w:pStyle w:val="Subtitle"/>
      </w:pPr>
      <w:r>
        <w:t>14 standart form | İhtiyaç kaydından sonuç takibine</w:t>
      </w:r>
    </w:p>
    <w:p>
      <w:pPr>
        <w:pStyle w:val="FormText"/>
      </w:pPr>
      <w:r>
        <w:t>Bu ekler, İl Sosyal Etüt ve Proje Müdürlüğü personelinin ortak çalışma araçlarıdır. Her proje kendi olgunluk düzeyine uygun formdan başlar; aynı bilgiler proje koduyla ilişkilendirilerek kullanılır.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00"/>
        <w:gridCol w:w="4850"/>
        <w:gridCol w:w="3610"/>
      </w:tblGrid>
      <w:tr>
        <w:trPr>
          <w:tblHeader/>
          <w:cantSplit/>
        </w:trPr>
        <w:tc>
          <w:tcPr>
            <w:tcW w:type="dxa" w:w="900"/>
            <w:vAlign w:val="top"/>
            <w:shd w:fill="F2F4F7"/>
            <w:tcMar>
              <w:top w:w="80" w:type="dxa"/>
              <w:bottom w:w="80" w:type="dxa"/>
              <w:start w:w="120" w:type="dxa"/>
              <w:end w:w="120" w:type="dxa"/>
            </w:tcMar>
          </w:tcPr>
          <w:p>
            <w:pPr>
              <w:pStyle w:val="FormCellHead"/>
              <w:keepNext w:val="0"/>
            </w:pPr>
            <w:r>
              <w:t>Ek</w:t>
            </w:r>
          </w:p>
        </w:tc>
        <w:tc>
          <w:tcPr>
            <w:tcW w:type="dxa" w:w="4850"/>
            <w:vAlign w:val="top"/>
            <w:shd w:fill="F2F4F7"/>
            <w:tcMar>
              <w:top w:w="80" w:type="dxa"/>
              <w:bottom w:w="80" w:type="dxa"/>
              <w:start w:w="120" w:type="dxa"/>
              <w:end w:w="120" w:type="dxa"/>
            </w:tcMar>
          </w:tcPr>
          <w:p>
            <w:pPr>
              <w:pStyle w:val="FormCellHead"/>
              <w:keepNext w:val="0"/>
            </w:pPr>
            <w:r>
              <w:t>Form adı</w:t>
            </w:r>
          </w:p>
        </w:tc>
        <w:tc>
          <w:tcPr>
            <w:tcW w:type="dxa" w:w="3610"/>
            <w:vAlign w:val="top"/>
            <w:shd w:fill="F2F4F7"/>
            <w:tcMar>
              <w:top w:w="80" w:type="dxa"/>
              <w:bottom w:w="80" w:type="dxa"/>
              <w:start w:w="120" w:type="dxa"/>
              <w:end w:w="120" w:type="dxa"/>
            </w:tcMar>
          </w:tcPr>
          <w:p>
            <w:pPr>
              <w:pStyle w:val="FormCellHead"/>
              <w:keepNext w:val="0"/>
            </w:pPr>
            <w:r>
              <w:t>Temel kullanım</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EK-01</w:t>
            </w:r>
          </w:p>
        </w:tc>
        <w:tc>
          <w:tcPr>
            <w:tcW w:type="dxa" w:w="4850"/>
            <w:vAlign w:val="top"/>
            <w:shd w:fill="FFFFFF"/>
            <w:tcMar>
              <w:top w:w="80" w:type="dxa"/>
              <w:bottom w:w="80" w:type="dxa"/>
              <w:start w:w="120" w:type="dxa"/>
              <w:end w:w="120" w:type="dxa"/>
            </w:tcMar>
          </w:tcPr>
          <w:p>
            <w:pPr>
              <w:pStyle w:val="FormCell"/>
              <w:keepNext w:val="0"/>
            </w:pPr>
            <w:r>
              <w:t>İlçe ihtiyaç ve yeni fikir kartı</w:t>
            </w:r>
          </w:p>
        </w:tc>
        <w:tc>
          <w:tcPr>
            <w:tcW w:type="dxa" w:w="3610"/>
            <w:vAlign w:val="top"/>
            <w:shd w:fill="FFFFFF"/>
            <w:tcMar>
              <w:top w:w="80" w:type="dxa"/>
              <w:bottom w:w="80" w:type="dxa"/>
              <w:start w:w="120" w:type="dxa"/>
              <w:end w:w="120" w:type="dxa"/>
            </w:tcMar>
          </w:tcPr>
          <w:p>
            <w:pPr>
              <w:pStyle w:val="FormCell"/>
              <w:keepNext w:val="0"/>
            </w:pPr>
            <w:r>
              <w:t>İhtiyaç ve ilk çözüm</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EK-02</w:t>
            </w:r>
          </w:p>
        </w:tc>
        <w:tc>
          <w:tcPr>
            <w:tcW w:type="dxa" w:w="4850"/>
            <w:vAlign w:val="top"/>
            <w:shd w:fill="FFFFFF"/>
            <w:tcMar>
              <w:top w:w="80" w:type="dxa"/>
              <w:bottom w:w="80" w:type="dxa"/>
              <w:start w:w="120" w:type="dxa"/>
              <w:end w:w="120" w:type="dxa"/>
            </w:tcMar>
          </w:tcPr>
          <w:p>
            <w:pPr>
              <w:pStyle w:val="FormCell"/>
              <w:keepNext w:val="0"/>
            </w:pPr>
            <w:r>
              <w:t>Tam proje hazırlama formu</w:t>
            </w:r>
          </w:p>
        </w:tc>
        <w:tc>
          <w:tcPr>
            <w:tcW w:type="dxa" w:w="3610"/>
            <w:vAlign w:val="top"/>
            <w:shd w:fill="FFFFFF"/>
            <w:tcMar>
              <w:top w:w="80" w:type="dxa"/>
              <w:bottom w:w="80" w:type="dxa"/>
              <w:start w:w="120" w:type="dxa"/>
              <w:end w:w="120" w:type="dxa"/>
            </w:tcMar>
          </w:tcPr>
          <w:p>
            <w:pPr>
              <w:pStyle w:val="FormCell"/>
              <w:keepNext w:val="0"/>
            </w:pPr>
            <w:r>
              <w:t>Başvuru dosyasının ana metni</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EK-03</w:t>
            </w:r>
          </w:p>
        </w:tc>
        <w:tc>
          <w:tcPr>
            <w:tcW w:type="dxa" w:w="4850"/>
            <w:vAlign w:val="top"/>
            <w:shd w:fill="FFFFFF"/>
            <w:tcMar>
              <w:top w:w="80" w:type="dxa"/>
              <w:bottom w:w="80" w:type="dxa"/>
              <w:start w:w="120" w:type="dxa"/>
              <w:end w:w="120" w:type="dxa"/>
            </w:tcMar>
          </w:tcPr>
          <w:p>
            <w:pPr>
              <w:pStyle w:val="FormCell"/>
              <w:keepNext w:val="0"/>
            </w:pPr>
            <w:r>
              <w:t>İş planı ve uygulama notları</w:t>
            </w:r>
          </w:p>
        </w:tc>
        <w:tc>
          <w:tcPr>
            <w:tcW w:type="dxa" w:w="3610"/>
            <w:vAlign w:val="top"/>
            <w:shd w:fill="FFFFFF"/>
            <w:tcMar>
              <w:top w:w="80" w:type="dxa"/>
              <w:bottom w:w="80" w:type="dxa"/>
              <w:start w:w="120" w:type="dxa"/>
              <w:end w:w="120" w:type="dxa"/>
            </w:tcMar>
          </w:tcPr>
          <w:p>
            <w:pPr>
              <w:pStyle w:val="FormCell"/>
              <w:keepNext w:val="0"/>
            </w:pPr>
            <w:r>
              <w:t>Faaliyet, görev ve teslim</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EK-04</w:t>
            </w:r>
          </w:p>
        </w:tc>
        <w:tc>
          <w:tcPr>
            <w:tcW w:type="dxa" w:w="4850"/>
            <w:vAlign w:val="top"/>
            <w:shd w:fill="FFFFFF"/>
            <w:tcMar>
              <w:top w:w="80" w:type="dxa"/>
              <w:bottom w:w="80" w:type="dxa"/>
              <w:start w:w="120" w:type="dxa"/>
              <w:end w:w="120" w:type="dxa"/>
            </w:tcMar>
          </w:tcPr>
          <w:p>
            <w:pPr>
              <w:pStyle w:val="FormCell"/>
              <w:keepNext w:val="0"/>
            </w:pPr>
            <w:r>
              <w:t>Bütçe ve finansman modeli</w:t>
            </w:r>
          </w:p>
        </w:tc>
        <w:tc>
          <w:tcPr>
            <w:tcW w:type="dxa" w:w="3610"/>
            <w:vAlign w:val="top"/>
            <w:shd w:fill="FFFFFF"/>
            <w:tcMar>
              <w:top w:w="80" w:type="dxa"/>
              <w:bottom w:w="80" w:type="dxa"/>
              <w:start w:w="120" w:type="dxa"/>
              <w:end w:w="120" w:type="dxa"/>
            </w:tcMar>
          </w:tcPr>
          <w:p>
            <w:pPr>
              <w:pStyle w:val="FormCell"/>
              <w:keepNext w:val="0"/>
            </w:pPr>
            <w:r>
              <w:t>Maliyet, kaynak, nakit akışı</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EK-05</w:t>
            </w:r>
          </w:p>
        </w:tc>
        <w:tc>
          <w:tcPr>
            <w:tcW w:type="dxa" w:w="4850"/>
            <w:vAlign w:val="top"/>
            <w:shd w:fill="FFFFFF"/>
            <w:tcMar>
              <w:top w:w="80" w:type="dxa"/>
              <w:bottom w:w="80" w:type="dxa"/>
              <w:start w:w="120" w:type="dxa"/>
              <w:end w:w="120" w:type="dxa"/>
            </w:tcMar>
          </w:tcPr>
          <w:p>
            <w:pPr>
              <w:pStyle w:val="FormCell"/>
              <w:keepNext w:val="0"/>
            </w:pPr>
            <w:r>
              <w:t>Teknik hazırlık ve risk kaydı</w:t>
            </w:r>
          </w:p>
        </w:tc>
        <w:tc>
          <w:tcPr>
            <w:tcW w:type="dxa" w:w="3610"/>
            <w:vAlign w:val="top"/>
            <w:shd w:fill="FFFFFF"/>
            <w:tcMar>
              <w:top w:w="80" w:type="dxa"/>
              <w:bottom w:w="80" w:type="dxa"/>
              <w:start w:w="120" w:type="dxa"/>
              <w:end w:w="120" w:type="dxa"/>
            </w:tcMar>
          </w:tcPr>
          <w:p>
            <w:pPr>
              <w:pStyle w:val="FormCell"/>
              <w:keepNext w:val="0"/>
            </w:pPr>
            <w:r>
              <w:t>Önkoşullar ve önlemler</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EK-06</w:t>
            </w:r>
          </w:p>
        </w:tc>
        <w:tc>
          <w:tcPr>
            <w:tcW w:type="dxa" w:w="4850"/>
            <w:vAlign w:val="top"/>
            <w:shd w:fill="FFFFFF"/>
            <w:tcMar>
              <w:top w:w="80" w:type="dxa"/>
              <w:bottom w:w="80" w:type="dxa"/>
              <w:start w:w="120" w:type="dxa"/>
              <w:end w:w="120" w:type="dxa"/>
            </w:tcMar>
          </w:tcPr>
          <w:p>
            <w:pPr>
              <w:pStyle w:val="FormCell"/>
              <w:keepNext w:val="0"/>
            </w:pPr>
            <w:r>
              <w:t>Kurum projesi bildirim formu</w:t>
            </w:r>
          </w:p>
        </w:tc>
        <w:tc>
          <w:tcPr>
            <w:tcW w:type="dxa" w:w="3610"/>
            <w:vAlign w:val="top"/>
            <w:shd w:fill="FFFFFF"/>
            <w:tcMar>
              <w:top w:w="80" w:type="dxa"/>
              <w:bottom w:w="80" w:type="dxa"/>
              <w:start w:w="120" w:type="dxa"/>
              <w:end w:w="120" w:type="dxa"/>
            </w:tcMar>
          </w:tcPr>
          <w:p>
            <w:pPr>
              <w:pStyle w:val="FormCell"/>
              <w:keepNext w:val="0"/>
            </w:pPr>
            <w:r>
              <w:t>Kurum projesini kaydetme</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EK-07</w:t>
            </w:r>
          </w:p>
        </w:tc>
        <w:tc>
          <w:tcPr>
            <w:tcW w:type="dxa" w:w="4850"/>
            <w:vAlign w:val="top"/>
            <w:shd w:fill="FFFFFF"/>
            <w:tcMar>
              <w:top w:w="80" w:type="dxa"/>
              <w:bottom w:w="80" w:type="dxa"/>
              <w:start w:w="120" w:type="dxa"/>
              <w:end w:w="120" w:type="dxa"/>
            </w:tcMar>
          </w:tcPr>
          <w:p>
            <w:pPr>
              <w:pStyle w:val="FormCell"/>
              <w:keepNext w:val="0"/>
            </w:pPr>
            <w:r>
              <w:t>Bir Fikrim Var değerlendirmesi</w:t>
            </w:r>
          </w:p>
        </w:tc>
        <w:tc>
          <w:tcPr>
            <w:tcW w:type="dxa" w:w="3610"/>
            <w:vAlign w:val="top"/>
            <w:shd w:fill="FFFFFF"/>
            <w:tcMar>
              <w:top w:w="80" w:type="dxa"/>
              <w:bottom w:w="80" w:type="dxa"/>
              <w:start w:w="120" w:type="dxa"/>
              <w:end w:w="120" w:type="dxa"/>
            </w:tcMar>
          </w:tcPr>
          <w:p>
            <w:pPr>
              <w:pStyle w:val="FormCell"/>
              <w:keepNext w:val="0"/>
            </w:pPr>
            <w:r>
              <w:t>İlk inceleme ve geri bildirim</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EK-08</w:t>
            </w:r>
          </w:p>
        </w:tc>
        <w:tc>
          <w:tcPr>
            <w:tcW w:type="dxa" w:w="4850"/>
            <w:vAlign w:val="top"/>
            <w:shd w:fill="FFFFFF"/>
            <w:tcMar>
              <w:top w:w="80" w:type="dxa"/>
              <w:bottom w:w="80" w:type="dxa"/>
              <w:start w:w="120" w:type="dxa"/>
              <w:end w:w="120" w:type="dxa"/>
            </w:tcMar>
          </w:tcPr>
          <w:p>
            <w:pPr>
              <w:pStyle w:val="FormCell"/>
              <w:keepNext w:val="0"/>
            </w:pPr>
            <w:r>
              <w:t>Vizyon uyumu ve kalite değerlendirmesi</w:t>
            </w:r>
          </w:p>
        </w:tc>
        <w:tc>
          <w:tcPr>
            <w:tcW w:type="dxa" w:w="3610"/>
            <w:vAlign w:val="top"/>
            <w:shd w:fill="FFFFFF"/>
            <w:tcMar>
              <w:top w:w="80" w:type="dxa"/>
              <w:bottom w:w="80" w:type="dxa"/>
              <w:start w:w="120" w:type="dxa"/>
              <w:end w:w="120" w:type="dxa"/>
            </w:tcMar>
          </w:tcPr>
          <w:p>
            <w:pPr>
              <w:pStyle w:val="FormCell"/>
              <w:keepNext w:val="0"/>
            </w:pPr>
            <w:r>
              <w:t>Puan, görüş ve revizyon</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EK-09</w:t>
            </w:r>
          </w:p>
        </w:tc>
        <w:tc>
          <w:tcPr>
            <w:tcW w:type="dxa" w:w="4850"/>
            <w:vAlign w:val="top"/>
            <w:shd w:fill="FFFFFF"/>
            <w:tcMar>
              <w:top w:w="80" w:type="dxa"/>
              <w:bottom w:w="80" w:type="dxa"/>
              <w:start w:w="120" w:type="dxa"/>
              <w:end w:w="120" w:type="dxa"/>
            </w:tcMar>
          </w:tcPr>
          <w:p>
            <w:pPr>
              <w:pStyle w:val="FormCell"/>
              <w:keepNext w:val="0"/>
            </w:pPr>
            <w:r>
              <w:t>Çağrı uygunluğu ve hazırlık kontrolü</w:t>
            </w:r>
          </w:p>
        </w:tc>
        <w:tc>
          <w:tcPr>
            <w:tcW w:type="dxa" w:w="3610"/>
            <w:vAlign w:val="top"/>
            <w:shd w:fill="FFFFFF"/>
            <w:tcMar>
              <w:top w:w="80" w:type="dxa"/>
              <w:bottom w:w="80" w:type="dxa"/>
              <w:start w:w="120" w:type="dxa"/>
              <w:end w:w="120" w:type="dxa"/>
            </w:tcMar>
          </w:tcPr>
          <w:p>
            <w:pPr>
              <w:pStyle w:val="FormCell"/>
              <w:keepNext w:val="0"/>
            </w:pPr>
            <w:r>
              <w:t>Başvuruya hazır olma</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EK-10</w:t>
            </w:r>
          </w:p>
        </w:tc>
        <w:tc>
          <w:tcPr>
            <w:tcW w:type="dxa" w:w="4850"/>
            <w:vAlign w:val="top"/>
            <w:shd w:fill="FFFFFF"/>
            <w:tcMar>
              <w:top w:w="80" w:type="dxa"/>
              <w:bottom w:w="80" w:type="dxa"/>
              <w:start w:w="120" w:type="dxa"/>
              <w:end w:w="120" w:type="dxa"/>
            </w:tcMar>
          </w:tcPr>
          <w:p>
            <w:pPr>
              <w:pStyle w:val="FormCell"/>
              <w:keepNext w:val="0"/>
            </w:pPr>
            <w:r>
              <w:t>Başvuru teslim ve sonuç kaydı</w:t>
            </w:r>
          </w:p>
        </w:tc>
        <w:tc>
          <w:tcPr>
            <w:tcW w:type="dxa" w:w="3610"/>
            <w:vAlign w:val="top"/>
            <w:shd w:fill="FFFFFF"/>
            <w:tcMar>
              <w:top w:w="80" w:type="dxa"/>
              <w:bottom w:w="80" w:type="dxa"/>
              <w:start w:w="120" w:type="dxa"/>
              <w:end w:w="120" w:type="dxa"/>
            </w:tcMar>
          </w:tcPr>
          <w:p>
            <w:pPr>
              <w:pStyle w:val="FormCell"/>
              <w:keepNext w:val="0"/>
            </w:pPr>
            <w:r>
              <w:t>Gönderim ve fon sonucu</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EK-11</w:t>
            </w:r>
          </w:p>
        </w:tc>
        <w:tc>
          <w:tcPr>
            <w:tcW w:type="dxa" w:w="4850"/>
            <w:vAlign w:val="top"/>
            <w:shd w:fill="FFFFFF"/>
            <w:tcMar>
              <w:top w:w="80" w:type="dxa"/>
              <w:bottom w:w="80" w:type="dxa"/>
              <w:start w:w="120" w:type="dxa"/>
              <w:end w:w="120" w:type="dxa"/>
            </w:tcMar>
          </w:tcPr>
          <w:p>
            <w:pPr>
              <w:pStyle w:val="FormCell"/>
              <w:keepNext w:val="0"/>
            </w:pPr>
            <w:r>
              <w:t>Dönemsel izleme ve değişiklik</w:t>
            </w:r>
          </w:p>
        </w:tc>
        <w:tc>
          <w:tcPr>
            <w:tcW w:type="dxa" w:w="3610"/>
            <w:vAlign w:val="top"/>
            <w:shd w:fill="FFFFFF"/>
            <w:tcMar>
              <w:top w:w="80" w:type="dxa"/>
              <w:bottom w:w="80" w:type="dxa"/>
              <w:start w:w="120" w:type="dxa"/>
              <w:end w:w="120" w:type="dxa"/>
            </w:tcMar>
          </w:tcPr>
          <w:p>
            <w:pPr>
              <w:pStyle w:val="FormCell"/>
              <w:keepNext w:val="0"/>
            </w:pPr>
            <w:r>
              <w:t>Uygulama ilerlemesi</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EK-12</w:t>
            </w:r>
          </w:p>
        </w:tc>
        <w:tc>
          <w:tcPr>
            <w:tcW w:type="dxa" w:w="4850"/>
            <w:vAlign w:val="top"/>
            <w:shd w:fill="FFFFFF"/>
            <w:tcMar>
              <w:top w:w="80" w:type="dxa"/>
              <w:bottom w:w="80" w:type="dxa"/>
              <w:start w:w="120" w:type="dxa"/>
              <w:end w:w="120" w:type="dxa"/>
            </w:tcMar>
          </w:tcPr>
          <w:p>
            <w:pPr>
              <w:pStyle w:val="FormCell"/>
              <w:keepNext w:val="0"/>
            </w:pPr>
            <w:r>
              <w:t>Kapanış ve sürdürülebilirlik</w:t>
            </w:r>
          </w:p>
        </w:tc>
        <w:tc>
          <w:tcPr>
            <w:tcW w:type="dxa" w:w="3610"/>
            <w:vAlign w:val="top"/>
            <w:shd w:fill="FFFFFF"/>
            <w:tcMar>
              <w:top w:w="80" w:type="dxa"/>
              <w:bottom w:w="80" w:type="dxa"/>
              <w:start w:w="120" w:type="dxa"/>
              <w:end w:w="120" w:type="dxa"/>
            </w:tcMar>
          </w:tcPr>
          <w:p>
            <w:pPr>
              <w:pStyle w:val="FormCell"/>
              <w:keepNext w:val="0"/>
            </w:pPr>
            <w:r>
              <w:t>Sonuç ve devam sorumluluğu</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EK-13</w:t>
            </w:r>
          </w:p>
        </w:tc>
        <w:tc>
          <w:tcPr>
            <w:tcW w:type="dxa" w:w="4850"/>
            <w:vAlign w:val="top"/>
            <w:shd w:fill="FFFFFF"/>
            <w:tcMar>
              <w:top w:w="80" w:type="dxa"/>
              <w:bottom w:w="80" w:type="dxa"/>
              <w:start w:w="120" w:type="dxa"/>
              <w:end w:w="120" w:type="dxa"/>
            </w:tcMar>
          </w:tcPr>
          <w:p>
            <w:pPr>
              <w:pStyle w:val="FormCell"/>
              <w:keepNext w:val="0"/>
            </w:pPr>
            <w:r>
              <w:t>Proje envanteri ve aylık rapor</w:t>
            </w:r>
          </w:p>
        </w:tc>
        <w:tc>
          <w:tcPr>
            <w:tcW w:type="dxa" w:w="3610"/>
            <w:vAlign w:val="top"/>
            <w:shd w:fill="FFFFFF"/>
            <w:tcMar>
              <w:top w:w="80" w:type="dxa"/>
              <w:bottom w:w="80" w:type="dxa"/>
              <w:start w:w="120" w:type="dxa"/>
              <w:end w:w="120" w:type="dxa"/>
            </w:tcMar>
          </w:tcPr>
          <w:p>
            <w:pPr>
              <w:pStyle w:val="FormCell"/>
              <w:keepNext w:val="0"/>
            </w:pPr>
            <w:r>
              <w:t>Portföy ve ilçe kapsamı</w:t>
            </w:r>
          </w:p>
        </w:tc>
      </w:tr>
      <w:tr>
        <w:trPr>
          <w:cantSplit/>
          <w:trHeight w:hRule="atLeast" w:val="360"/>
        </w:trPr>
        <w:tc>
          <w:tcPr>
            <w:tcW w:type="dxa" w:w="900"/>
            <w:vAlign w:val="top"/>
            <w:shd w:fill="FFFFFF"/>
            <w:tcMar>
              <w:top w:w="80" w:type="dxa"/>
              <w:bottom w:w="80" w:type="dxa"/>
              <w:start w:w="120" w:type="dxa"/>
              <w:end w:w="120" w:type="dxa"/>
            </w:tcMar>
          </w:tcPr>
          <w:p>
            <w:pPr>
              <w:pStyle w:val="FormCell"/>
              <w:keepNext w:val="0"/>
            </w:pPr>
            <w:r>
              <w:t>EK-14</w:t>
            </w:r>
          </w:p>
        </w:tc>
        <w:tc>
          <w:tcPr>
            <w:tcW w:type="dxa" w:w="4850"/>
            <w:vAlign w:val="top"/>
            <w:shd w:fill="FFFFFF"/>
            <w:tcMar>
              <w:top w:w="80" w:type="dxa"/>
              <w:bottom w:w="80" w:type="dxa"/>
              <w:start w:w="120" w:type="dxa"/>
              <w:end w:w="120" w:type="dxa"/>
            </w:tcMar>
          </w:tcPr>
          <w:p>
            <w:pPr>
              <w:pStyle w:val="FormCell"/>
              <w:keepNext w:val="0"/>
            </w:pPr>
            <w:r>
              <w:t>Personel üretim ve iş planı</w:t>
            </w:r>
          </w:p>
        </w:tc>
        <w:tc>
          <w:tcPr>
            <w:tcW w:type="dxa" w:w="3610"/>
            <w:vAlign w:val="top"/>
            <w:shd w:fill="FFFFFF"/>
            <w:tcMar>
              <w:top w:w="80" w:type="dxa"/>
              <w:bottom w:w="80" w:type="dxa"/>
              <w:start w:w="120" w:type="dxa"/>
              <w:end w:w="120" w:type="dxa"/>
            </w:tcMar>
          </w:tcPr>
          <w:p>
            <w:pPr>
              <w:pStyle w:val="FormCell"/>
              <w:keepNext w:val="0"/>
            </w:pPr>
            <w:r>
              <w:t>Düzenli yeni proje üretimi</w:t>
            </w:r>
          </w:p>
        </w:tc>
      </w:tr>
    </w:tbl>
    <w:p>
      <w:pPr>
        <w:pStyle w:val="FormSpacer"/>
      </w:pPr>
    </w:p>
    <w:p>
      <w:pPr>
        <w:pStyle w:val="FormHint"/>
      </w:pPr>
      <w:r>
        <w:t>Word içindeki gezinti başlıklarıyla ilgili eke geçilebilir. Formlardaki satırlar ve yazı alanları ihtiyaca göre çoğaltılabilir; örnek satır sayısı proje kapsamını sınırlandırmaz.</w:t>
      </w:r>
    </w:p>
    <w:p>
      <w:pPr>
        <w:pStyle w:val="Heading1"/>
        <w:pageBreakBefore/>
      </w:pPr>
      <w:r>
        <w:t>Ekler nasıl kullanılacak?</w:t>
      </w:r>
    </w:p>
    <w:p>
      <w:pPr>
        <w:pStyle w:val="FormLabel"/>
      </w:pPr>
      <w:r>
        <w:t>Ortak doldurma kuralları</w:t>
      </w:r>
    </w:p>
    <w:p>
      <w:pPr>
        <w:pStyle w:val="FormText"/>
      </w:pPr>
      <w:r>
        <w:t>Her ekte aynı proje kodunu kullanın; kaynak başvuru numarasını koruyun. Projeye dönüşmeden önce kayıt kodu yeterlidir. Köşeli parantezleri bilgiyle değiştirin. Geçerli olmayan alanı gerekçesiyle “Uygulanmaz” olarak belirtin. Doğrulanmamış bilgiye “Teyit bekleniyor”, sorumlu ve hedef tarih yazın.</w:t>
      </w:r>
    </w:p>
    <w:p>
      <w:pPr>
        <w:pStyle w:val="FormText"/>
      </w:pPr>
      <w:r>
        <w:t>Tutarların para birimini, vergi durumunu ve fiyat tarihini belirtin. Belge adları veya erişim bağlantılarıyla dayanak gösterin. Kişisel iletişim bilgilerini yalnızca görev gereği erişilen başvuru kaydında tutun; kamuya açık envantere taşımayın.</w:t>
      </w:r>
    </w:p>
    <w:p>
      <w:pPr>
        <w:pStyle w:val="FormLabel"/>
      </w:pPr>
      <w:r>
        <w:t>Giriş kaynağına göre ilk adım</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500"/>
        <w:gridCol w:w="1400"/>
        <w:gridCol w:w="5460"/>
      </w:tblGrid>
      <w:tr>
        <w:trPr>
          <w:tblHeader/>
          <w:cantSplit/>
        </w:trPr>
        <w:tc>
          <w:tcPr>
            <w:tcW w:type="dxa" w:w="2500"/>
            <w:vAlign w:val="top"/>
            <w:shd w:fill="F2F4F7"/>
            <w:tcMar>
              <w:top w:w="80" w:type="dxa"/>
              <w:bottom w:w="80" w:type="dxa"/>
              <w:start w:w="120" w:type="dxa"/>
              <w:end w:w="120" w:type="dxa"/>
            </w:tcMar>
          </w:tcPr>
          <w:p>
            <w:pPr>
              <w:pStyle w:val="FormCellHead"/>
              <w:keepNext w:val="0"/>
            </w:pPr>
            <w:r>
              <w:t>Kaynak</w:t>
            </w:r>
          </w:p>
        </w:tc>
        <w:tc>
          <w:tcPr>
            <w:tcW w:type="dxa" w:w="1400"/>
            <w:vAlign w:val="top"/>
            <w:shd w:fill="F2F4F7"/>
            <w:tcMar>
              <w:top w:w="80" w:type="dxa"/>
              <w:bottom w:w="80" w:type="dxa"/>
              <w:start w:w="120" w:type="dxa"/>
              <w:end w:w="120" w:type="dxa"/>
            </w:tcMar>
          </w:tcPr>
          <w:p>
            <w:pPr>
              <w:pStyle w:val="FormCellHead"/>
              <w:keepNext w:val="0"/>
            </w:pPr>
            <w:r>
              <w:t>Başlangıç</w:t>
            </w:r>
          </w:p>
        </w:tc>
        <w:tc>
          <w:tcPr>
            <w:tcW w:type="dxa" w:w="5460"/>
            <w:vAlign w:val="top"/>
            <w:shd w:fill="F2F4F7"/>
            <w:tcMar>
              <w:top w:w="80" w:type="dxa"/>
              <w:bottom w:w="80" w:type="dxa"/>
              <w:start w:w="120" w:type="dxa"/>
              <w:end w:w="120" w:type="dxa"/>
            </w:tcMar>
          </w:tcPr>
          <w:p>
            <w:pPr>
              <w:pStyle w:val="FormCellHead"/>
              <w:keepNext w:val="0"/>
            </w:pPr>
            <w:r>
              <w:t>İlerleme</w:t>
            </w:r>
          </w:p>
        </w:tc>
      </w:tr>
      <w:tr>
        <w:trPr>
          <w:cantSplit/>
          <w:trHeight w:hRule="atLeast" w:val="460"/>
        </w:trPr>
        <w:tc>
          <w:tcPr>
            <w:tcW w:type="dxa" w:w="2500"/>
            <w:vAlign w:val="top"/>
            <w:shd w:fill="FFFFFF"/>
            <w:tcMar>
              <w:top w:w="80" w:type="dxa"/>
              <w:bottom w:w="80" w:type="dxa"/>
              <w:start w:w="120" w:type="dxa"/>
              <w:end w:w="120" w:type="dxa"/>
            </w:tcMar>
          </w:tcPr>
          <w:p>
            <w:pPr>
              <w:pStyle w:val="FormCell"/>
              <w:keepNext w:val="0"/>
            </w:pPr>
            <w:r>
              <w:t>Müdürlüğün yeni fikri</w:t>
            </w:r>
          </w:p>
        </w:tc>
        <w:tc>
          <w:tcPr>
            <w:tcW w:type="dxa" w:w="1400"/>
            <w:vAlign w:val="top"/>
            <w:shd w:fill="FFFFFF"/>
            <w:tcMar>
              <w:top w:w="80" w:type="dxa"/>
              <w:bottom w:w="80" w:type="dxa"/>
              <w:start w:w="120" w:type="dxa"/>
              <w:end w:w="120" w:type="dxa"/>
            </w:tcMar>
          </w:tcPr>
          <w:p>
            <w:pPr>
              <w:pStyle w:val="FormCell"/>
              <w:keepNext w:val="0"/>
            </w:pPr>
            <w:r>
              <w:t>EK-01</w:t>
            </w:r>
          </w:p>
        </w:tc>
        <w:tc>
          <w:tcPr>
            <w:tcW w:type="dxa" w:w="5460"/>
            <w:vAlign w:val="top"/>
            <w:shd w:fill="FFFFFF"/>
            <w:tcMar>
              <w:top w:w="80" w:type="dxa"/>
              <w:bottom w:w="80" w:type="dxa"/>
              <w:start w:w="120" w:type="dxa"/>
              <w:end w:w="120" w:type="dxa"/>
            </w:tcMar>
          </w:tcPr>
          <w:p>
            <w:pPr>
              <w:pStyle w:val="FormCell"/>
              <w:keepNext w:val="0"/>
            </w:pPr>
            <w:r>
              <w:t>Geliştirme kararıyla EK-02-05</w:t>
            </w:r>
          </w:p>
        </w:tc>
      </w:tr>
      <w:tr>
        <w:trPr>
          <w:cantSplit/>
          <w:trHeight w:hRule="atLeast" w:val="460"/>
        </w:trPr>
        <w:tc>
          <w:tcPr>
            <w:tcW w:type="dxa" w:w="2500"/>
            <w:vAlign w:val="top"/>
            <w:shd w:fill="FFFFFF"/>
            <w:tcMar>
              <w:top w:w="80" w:type="dxa"/>
              <w:bottom w:w="80" w:type="dxa"/>
              <w:start w:w="120" w:type="dxa"/>
              <w:end w:w="120" w:type="dxa"/>
            </w:tcMar>
          </w:tcPr>
          <w:p>
            <w:pPr>
              <w:pStyle w:val="FormCell"/>
              <w:keepNext w:val="0"/>
            </w:pPr>
            <w:r>
              <w:t>Kurumdan gelen proje</w:t>
            </w:r>
          </w:p>
        </w:tc>
        <w:tc>
          <w:tcPr>
            <w:tcW w:type="dxa" w:w="1400"/>
            <w:vAlign w:val="top"/>
            <w:shd w:fill="FFFFFF"/>
            <w:tcMar>
              <w:top w:w="80" w:type="dxa"/>
              <w:bottom w:w="80" w:type="dxa"/>
              <w:start w:w="120" w:type="dxa"/>
              <w:end w:w="120" w:type="dxa"/>
            </w:tcMar>
          </w:tcPr>
          <w:p>
            <w:pPr>
              <w:pStyle w:val="FormCell"/>
              <w:keepNext w:val="0"/>
            </w:pPr>
            <w:r>
              <w:t>EK-06</w:t>
            </w:r>
          </w:p>
        </w:tc>
        <w:tc>
          <w:tcPr>
            <w:tcW w:type="dxa" w:w="5460"/>
            <w:vAlign w:val="top"/>
            <w:shd w:fill="FFFFFF"/>
            <w:tcMar>
              <w:top w:w="80" w:type="dxa"/>
              <w:bottom w:w="80" w:type="dxa"/>
              <w:start w:w="120" w:type="dxa"/>
              <w:end w:w="120" w:type="dxa"/>
            </w:tcMar>
          </w:tcPr>
          <w:p>
            <w:pPr>
              <w:pStyle w:val="FormCell"/>
              <w:keepNext w:val="0"/>
            </w:pPr>
            <w:r>
              <w:t>Mevcut dosyayı EK-02-05 ile eşleştir; eksikleri tamamla</w:t>
            </w:r>
          </w:p>
        </w:tc>
      </w:tr>
      <w:tr>
        <w:trPr>
          <w:cantSplit/>
          <w:trHeight w:hRule="atLeast" w:val="460"/>
        </w:trPr>
        <w:tc>
          <w:tcPr>
            <w:tcW w:type="dxa" w:w="2500"/>
            <w:vAlign w:val="top"/>
            <w:shd w:fill="FFFFFF"/>
            <w:tcMar>
              <w:top w:w="80" w:type="dxa"/>
              <w:bottom w:w="80" w:type="dxa"/>
              <w:start w:w="120" w:type="dxa"/>
              <w:end w:w="120" w:type="dxa"/>
            </w:tcMar>
          </w:tcPr>
          <w:p>
            <w:pPr>
              <w:pStyle w:val="FormCell"/>
              <w:keepNext w:val="0"/>
            </w:pPr>
            <w:r>
              <w:t>Bir Fikrim Var</w:t>
            </w:r>
          </w:p>
        </w:tc>
        <w:tc>
          <w:tcPr>
            <w:tcW w:type="dxa" w:w="1400"/>
            <w:vAlign w:val="top"/>
            <w:shd w:fill="FFFFFF"/>
            <w:tcMar>
              <w:top w:w="80" w:type="dxa"/>
              <w:bottom w:w="80" w:type="dxa"/>
              <w:start w:w="120" w:type="dxa"/>
              <w:end w:w="120" w:type="dxa"/>
            </w:tcMar>
          </w:tcPr>
          <w:p>
            <w:pPr>
              <w:pStyle w:val="FormCell"/>
              <w:keepNext w:val="0"/>
            </w:pPr>
            <w:r>
              <w:t>EK-07</w:t>
            </w:r>
          </w:p>
        </w:tc>
        <w:tc>
          <w:tcPr>
            <w:tcW w:type="dxa" w:w="5460"/>
            <w:vAlign w:val="top"/>
            <w:shd w:fill="FFFFFF"/>
            <w:tcMar>
              <w:top w:w="80" w:type="dxa"/>
              <w:bottom w:w="80" w:type="dxa"/>
              <w:start w:w="120" w:type="dxa"/>
              <w:end w:w="120" w:type="dxa"/>
            </w:tcMar>
          </w:tcPr>
          <w:p>
            <w:pPr>
              <w:pStyle w:val="FormCell"/>
              <w:keepNext w:val="0"/>
            </w:pPr>
            <w:r>
              <w:t>İlk inceleme sonrası ekip EK-01-05 ile geliştirir</w:t>
            </w:r>
          </w:p>
        </w:tc>
      </w:tr>
    </w:tbl>
    <w:p>
      <w:pPr>
        <w:pStyle w:val="FormSpacer"/>
      </w:pPr>
    </w:p>
    <w:p>
      <w:pPr>
        <w:pStyle w:val="FormLabel"/>
      </w:pPr>
      <w:r>
        <w:t>Hazırlık seviyesine göre beklenen dosya</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300"/>
        <w:gridCol w:w="7060"/>
      </w:tblGrid>
      <w:tr>
        <w:trPr>
          <w:tblHeader/>
          <w:cantSplit/>
        </w:trPr>
        <w:tc>
          <w:tcPr>
            <w:tcW w:type="dxa" w:w="2300"/>
            <w:vAlign w:val="top"/>
            <w:shd w:fill="F2F4F7"/>
            <w:tcMar>
              <w:top w:w="80" w:type="dxa"/>
              <w:bottom w:w="80" w:type="dxa"/>
              <w:start w:w="120" w:type="dxa"/>
              <w:end w:w="120" w:type="dxa"/>
            </w:tcMar>
          </w:tcPr>
          <w:p>
            <w:pPr>
              <w:pStyle w:val="FormCellHead"/>
              <w:keepNext w:val="0"/>
            </w:pPr>
            <w:r>
              <w:t>Seviye</w:t>
            </w:r>
          </w:p>
        </w:tc>
        <w:tc>
          <w:tcPr>
            <w:tcW w:type="dxa" w:w="7060"/>
            <w:vAlign w:val="top"/>
            <w:shd w:fill="F2F4F7"/>
            <w:tcMar>
              <w:top w:w="80" w:type="dxa"/>
              <w:bottom w:w="80" w:type="dxa"/>
              <w:start w:w="120" w:type="dxa"/>
              <w:end w:w="120" w:type="dxa"/>
            </w:tcMar>
          </w:tcPr>
          <w:p>
            <w:pPr>
              <w:pStyle w:val="FormCellHead"/>
              <w:keepNext w:val="0"/>
            </w:pPr>
            <w:r>
              <w:t>Tamamlanması gereken çalışma</w:t>
            </w:r>
          </w:p>
        </w:tc>
      </w:tr>
      <w:tr>
        <w:trPr>
          <w:cantSplit/>
          <w:trHeight w:hRule="atLeast" w:val="460"/>
        </w:trPr>
        <w:tc>
          <w:tcPr>
            <w:tcW w:type="dxa" w:w="2300"/>
            <w:vAlign w:val="top"/>
            <w:shd w:fill="FFFFFF"/>
            <w:tcMar>
              <w:top w:w="80" w:type="dxa"/>
              <w:bottom w:w="80" w:type="dxa"/>
              <w:start w:w="120" w:type="dxa"/>
              <w:end w:w="120" w:type="dxa"/>
            </w:tcMar>
          </w:tcPr>
          <w:p>
            <w:pPr>
              <w:pStyle w:val="FormCell"/>
              <w:keepNext w:val="0"/>
            </w:pPr>
            <w:r>
              <w:t>Fikir</w:t>
            </w:r>
          </w:p>
        </w:tc>
        <w:tc>
          <w:tcPr>
            <w:tcW w:type="dxa" w:w="7060"/>
            <w:vAlign w:val="top"/>
            <w:shd w:fill="FFFFFF"/>
            <w:tcMar>
              <w:top w:w="80" w:type="dxa"/>
              <w:bottom w:w="80" w:type="dxa"/>
              <w:start w:w="120" w:type="dxa"/>
              <w:end w:w="120" w:type="dxa"/>
            </w:tcMar>
          </w:tcPr>
          <w:p>
            <w:pPr>
              <w:pStyle w:val="FormCell"/>
              <w:keepNext w:val="0"/>
            </w:pPr>
            <w:r>
              <w:t>EK-01; web kaynaklıysa EK-07 ile ilişkili ihtiyaç ve öneri.</w:t>
            </w:r>
          </w:p>
        </w:tc>
      </w:tr>
      <w:tr>
        <w:trPr>
          <w:cantSplit/>
          <w:trHeight w:hRule="atLeast" w:val="460"/>
        </w:trPr>
        <w:tc>
          <w:tcPr>
            <w:tcW w:type="dxa" w:w="2300"/>
            <w:vAlign w:val="top"/>
            <w:shd w:fill="FFFFFF"/>
            <w:tcMar>
              <w:top w:w="80" w:type="dxa"/>
              <w:bottom w:w="80" w:type="dxa"/>
              <w:start w:w="120" w:type="dxa"/>
              <w:end w:w="120" w:type="dxa"/>
            </w:tcMar>
          </w:tcPr>
          <w:p>
            <w:pPr>
              <w:pStyle w:val="FormCell"/>
              <w:keepNext w:val="0"/>
            </w:pPr>
            <w:r>
              <w:t>Olgun konsept</w:t>
            </w:r>
          </w:p>
        </w:tc>
        <w:tc>
          <w:tcPr>
            <w:tcW w:type="dxa" w:w="7060"/>
            <w:vAlign w:val="top"/>
            <w:shd w:fill="FFFFFF"/>
            <w:tcMar>
              <w:top w:w="80" w:type="dxa"/>
              <w:bottom w:w="80" w:type="dxa"/>
              <w:start w:w="120" w:type="dxa"/>
              <w:end w:w="120" w:type="dxa"/>
            </w:tcMar>
          </w:tcPr>
          <w:p>
            <w:pPr>
              <w:pStyle w:val="FormCell"/>
              <w:keepNext w:val="0"/>
            </w:pPr>
            <w:r>
              <w:t>EK-02 ana tasarımı, uygulayıcı ve yaklaşık maliyet; EK-03-05 ilk taslakları. EK-08 incelemesine alınabilir.</w:t>
            </w:r>
          </w:p>
        </w:tc>
      </w:tr>
      <w:tr>
        <w:trPr>
          <w:cantSplit/>
          <w:trHeight w:hRule="atLeast" w:val="460"/>
        </w:trPr>
        <w:tc>
          <w:tcPr>
            <w:tcW w:type="dxa" w:w="2300"/>
            <w:vAlign w:val="top"/>
            <w:shd w:fill="FFFFFF"/>
            <w:tcMar>
              <w:top w:w="80" w:type="dxa"/>
              <w:bottom w:w="80" w:type="dxa"/>
              <w:start w:w="120" w:type="dxa"/>
              <w:end w:w="120" w:type="dxa"/>
            </w:tcMar>
          </w:tcPr>
          <w:p>
            <w:pPr>
              <w:pStyle w:val="FormCell"/>
              <w:keepNext w:val="0"/>
            </w:pPr>
            <w:r>
              <w:t>Tam proje dosyası</w:t>
            </w:r>
          </w:p>
        </w:tc>
        <w:tc>
          <w:tcPr>
            <w:tcW w:type="dxa" w:w="7060"/>
            <w:vAlign w:val="top"/>
            <w:shd w:fill="FFFFFF"/>
            <w:tcMar>
              <w:top w:w="80" w:type="dxa"/>
              <w:bottom w:w="80" w:type="dxa"/>
              <w:start w:w="120" w:type="dxa"/>
              <w:end w:w="120" w:type="dxa"/>
            </w:tcMar>
          </w:tcPr>
          <w:p>
            <w:pPr>
              <w:pStyle w:val="FormCell"/>
              <w:keepNext w:val="0"/>
            </w:pPr>
            <w:r>
              <w:t>EK-02-05 tamamlanmış, EK-08 görüşü ve gerekli revizyonlar kayda alınmış.</w:t>
            </w:r>
          </w:p>
        </w:tc>
      </w:tr>
      <w:tr>
        <w:trPr>
          <w:cantSplit/>
          <w:trHeight w:hRule="atLeast" w:val="460"/>
        </w:trPr>
        <w:tc>
          <w:tcPr>
            <w:tcW w:type="dxa" w:w="2300"/>
            <w:vAlign w:val="top"/>
            <w:shd w:fill="FFFFFF"/>
            <w:tcMar>
              <w:top w:w="80" w:type="dxa"/>
              <w:bottom w:w="80" w:type="dxa"/>
              <w:start w:w="120" w:type="dxa"/>
              <w:end w:w="120" w:type="dxa"/>
            </w:tcMar>
          </w:tcPr>
          <w:p>
            <w:pPr>
              <w:pStyle w:val="FormCell"/>
              <w:keepNext w:val="0"/>
            </w:pPr>
            <w:r>
              <w:t>Başvuruya hazır</w:t>
            </w:r>
          </w:p>
        </w:tc>
        <w:tc>
          <w:tcPr>
            <w:tcW w:type="dxa" w:w="7060"/>
            <w:vAlign w:val="top"/>
            <w:shd w:fill="FFFFFF"/>
            <w:tcMar>
              <w:top w:w="80" w:type="dxa"/>
              <w:bottom w:w="80" w:type="dxa"/>
              <w:start w:w="120" w:type="dxa"/>
              <w:end w:w="120" w:type="dxa"/>
            </w:tcMar>
          </w:tcPr>
          <w:p>
            <w:pPr>
              <w:pStyle w:val="FormCell"/>
              <w:keepNext w:val="0"/>
            </w:pPr>
            <w:r>
              <w:t>Seçilen çağrının resmî formları ve zorunlu ekleri tamamlanmış; EK-09 kontrolü kapanmış.</w:t>
            </w:r>
          </w:p>
        </w:tc>
      </w:tr>
      <w:tr>
        <w:trPr>
          <w:cantSplit/>
          <w:trHeight w:hRule="atLeast" w:val="460"/>
        </w:trPr>
        <w:tc>
          <w:tcPr>
            <w:tcW w:type="dxa" w:w="2300"/>
            <w:vAlign w:val="top"/>
            <w:shd w:fill="FFFFFF"/>
            <w:tcMar>
              <w:top w:w="80" w:type="dxa"/>
              <w:bottom w:w="80" w:type="dxa"/>
              <w:start w:w="120" w:type="dxa"/>
              <w:end w:w="120" w:type="dxa"/>
            </w:tcMar>
          </w:tcPr>
          <w:p>
            <w:pPr>
              <w:pStyle w:val="FormCell"/>
              <w:keepNext w:val="0"/>
            </w:pPr>
            <w:r>
              <w:t>Uygulamaya hazır</w:t>
            </w:r>
          </w:p>
        </w:tc>
        <w:tc>
          <w:tcPr>
            <w:tcW w:type="dxa" w:w="7060"/>
            <w:vAlign w:val="top"/>
            <w:shd w:fill="FFFFFF"/>
            <w:tcMar>
              <w:top w:w="80" w:type="dxa"/>
              <w:bottom w:w="80" w:type="dxa"/>
              <w:start w:w="120" w:type="dxa"/>
              <w:end w:w="120" w:type="dxa"/>
            </w:tcMar>
          </w:tcPr>
          <w:p>
            <w:pPr>
              <w:pStyle w:val="FormCell"/>
              <w:keepNext w:val="0"/>
            </w:pPr>
            <w:r>
              <w:t>Finansman, yetkili kararlar ve başlangıç için gerekli EK-05 önkoşulları tamamlanmış. EK-11 açılmış.</w:t>
            </w:r>
          </w:p>
        </w:tc>
      </w:tr>
    </w:tbl>
    <w:p>
      <w:pPr>
        <w:pStyle w:val="FormSpacer"/>
      </w:pPr>
    </w:p>
    <w:p>
      <w:pPr>
        <w:pStyle w:val="FormLabel"/>
      </w:pPr>
      <w:r>
        <w:t>Başvuru dosyasının teslim paketi</w:t>
      </w:r>
    </w:p>
    <w:p>
      <w:pPr>
        <w:pStyle w:val="FormText"/>
      </w:pPr>
      <w:r>
        <w:t>EK-02 ana metni + EK-03 iş planı + EK-04 bütçe/finansman + EK-05 hazırlık/risk + EK-08 değerlendirme + EK-09 kontrolü + seçilen çağrının resmî formları ve zorunlu belgeleri. Kurumun kendi formu aynı bilgileri içeriyorsa ilgili bölüm ve sayfa eşleştirmesi yeterlidir.</w:t>
      </w:r>
    </w:p>
    <w:p>
      <w:pPr>
        <w:pStyle w:val="FormHint"/>
      </w:pPr>
      <w:r>
        <w:t>Bu ekler ortak hazırlık standardıdır. Fon başvurusunda çağrının güncel rehberi, resmî şablonları, dili, süreleri ve gönderim yöntemi esas alınır. Proje puanı, başvuruya hazırlık ve uygulamaya başlama durumu ayrı kaydedilir.</w:t>
      </w:r>
    </w:p>
    <w:p>
      <w:pPr>
        <w:pStyle w:val="FormCode"/>
        <w:keepNext/>
        <w:pageBreakBefore/>
      </w:pPr>
      <w:r>
        <w:t>EK-01  |  FORM 1/1</w:t>
      </w:r>
    </w:p>
    <w:p>
      <w:bookmarkStart w:id="500" w:name="EK01"/>
      <w:pPr>
        <w:pStyle w:val="FormTitle"/>
        <w:outlineLvl w:val="0"/>
      </w:pPr>
      <w:r>
        <w:t>İlçe ihtiyaç ve yeni fikir kartı</w:t>
      </w:r>
      <w:bookmarkEnd w:id="500"/>
    </w:p>
    <w:p>
      <w:pPr>
        <w:pStyle w:val="FormHint"/>
      </w:pPr>
      <w:r>
        <w:t>Kayıt / proje kodu: [........]     Sürüm: [....]     Tarih: [.. / .. / ....]</w:t>
      </w:r>
    </w:p>
    <w:p>
      <w:pPr>
        <w:pStyle w:val="FormHint"/>
      </w:pPr>
      <w:r>
        <w:t>Dolduran: Sorumlu personel; ilçe / kurum irtibatıyla   |   Kullanım: Yeni ihtiyaç veya fikir</w:t>
      </w:r>
    </w:p>
    <w:p>
      <w:pPr>
        <w:pStyle w:val="FormHint"/>
      </w:pPr>
      <w:r>
        <w:t>Çıktı: Araştırılacak ya da projeye dönüştürülecek gerekçeli öneri.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İlçe / coğrafi kapsam</w:t>
            </w:r>
          </w:p>
        </w:tc>
        <w:tc>
          <w:tcPr>
            <w:tcW w:type="dxa" w:w="6660"/>
            <w:vAlign w:val="top"/>
            <w:shd w:fill="FFFFFF"/>
            <w:tcMar>
              <w:top w:w="80" w:type="dxa"/>
              <w:bottom w:w="80" w:type="dxa"/>
              <w:start w:w="120" w:type="dxa"/>
              <w:end w:w="120" w:type="dxa"/>
            </w:tcMar>
          </w:tcPr>
          <w:p>
            <w:pPr>
              <w:pStyle w:val="FormCell"/>
              <w:keepNext w:val="0"/>
            </w:pPr>
            <w:r>
              <w:t>[İl geneli / birden çok ilçe / tek ilçe; adlarını yazınız]</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Konu / kaynak</w:t>
            </w:r>
          </w:p>
        </w:tc>
        <w:tc>
          <w:tcPr>
            <w:tcW w:type="dxa" w:w="6660"/>
            <w:vAlign w:val="top"/>
            <w:shd w:fill="FFFFFF"/>
            <w:tcMar>
              <w:top w:w="80" w:type="dxa"/>
              <w:bottom w:w="80" w:type="dxa"/>
              <w:start w:w="120" w:type="dxa"/>
              <w:end w:w="120" w:type="dxa"/>
            </w:tcMar>
          </w:tcPr>
          <w:p>
            <w:pPr>
              <w:pStyle w:val="FormCell"/>
              <w:keepNext w:val="0"/>
            </w:pPr>
            <w:r>
              <w:t>[Alan; saha, kurum verisi, personel, web vb.; kaynak kayıt no.]</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İhtiyacı bildiren / irtibat</w:t>
            </w:r>
          </w:p>
        </w:tc>
        <w:tc>
          <w:tcPr>
            <w:tcW w:type="dxa" w:w="6660"/>
            <w:vAlign w:val="top"/>
            <w:shd w:fill="FFFFFF"/>
            <w:tcMar>
              <w:top w:w="80" w:type="dxa"/>
              <w:bottom w:w="80" w:type="dxa"/>
              <w:start w:w="120" w:type="dxa"/>
              <w:end w:w="120" w:type="dxa"/>
            </w:tcMar>
          </w:tcPr>
          <w:p>
            <w:pPr>
              <w:pStyle w:val="FormCell"/>
              <w:keepNext w:val="0"/>
            </w:pPr>
            <w:r>
              <w:t>[Kurum veya görev; kontrollü iletişim kaydının referansı]</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Etkilenen kesim</w:t>
            </w:r>
          </w:p>
        </w:tc>
        <w:tc>
          <w:tcPr>
            <w:tcW w:type="dxa" w:w="6660"/>
            <w:vAlign w:val="top"/>
            <w:shd w:fill="FFFFFF"/>
            <w:tcMar>
              <w:top w:w="80" w:type="dxa"/>
              <w:bottom w:w="80" w:type="dxa"/>
              <w:start w:w="120" w:type="dxa"/>
              <w:end w:w="120" w:type="dxa"/>
            </w:tcMar>
          </w:tcPr>
          <w:p>
            <w:pPr>
              <w:pStyle w:val="FormCell"/>
              <w:keepNext w:val="0"/>
            </w:pPr>
            <w:r>
              <w:t>[Kimler, tahmini sayı, sayı kaynağı ve tarihi]</w:t>
            </w:r>
          </w:p>
        </w:tc>
      </w:tr>
    </w:tbl>
    <w:p>
      <w:pPr>
        <w:pStyle w:val="FormSpacer"/>
      </w:pPr>
    </w:p>
    <w:p>
      <w:pPr>
        <w:pStyle w:val="FormLabel"/>
      </w:pPr>
      <w:r>
        <w:t>1. İhtiyaç ve kanıt</w:t>
      </w:r>
    </w:p>
    <w:p>
      <w:pPr>
        <w:pStyle w:val="FormHint"/>
        <w:keepNext/>
      </w:pPr>
      <w:r>
        <w:t>Sorun nerede, ne ölçüde var? Verinin tarihi, kaynağı ve doğrulama ihtiyacı nedir?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74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2. Mevcut hizmetler ve yerel imkânlar</w:t>
      </w:r>
    </w:p>
    <w:p>
      <w:pPr>
        <w:pStyle w:val="FormHint"/>
        <w:keepNext/>
      </w:pPr>
      <w:r>
        <w:t>Devam eden projeler, hizmet açığı, mekân, ekipman, ortaklık ve ilçe varlıkları.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64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3. İlk çözüm ve beklenen değişim</w:t>
      </w:r>
    </w:p>
    <w:p>
      <w:pPr>
        <w:pStyle w:val="FormHint"/>
        <w:keepNext/>
      </w:pPr>
      <w:r>
        <w:t>Ne yapılabilir, kim yürütebilir, hangi somut fayda beklenir? İlk maliyet tahmini varsa dayanağını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74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Vizyon bağlantısı</w:t>
            </w:r>
          </w:p>
        </w:tc>
        <w:tc>
          <w:tcPr>
            <w:tcW w:type="dxa" w:w="6660"/>
            <w:vAlign w:val="top"/>
            <w:shd w:fill="FFFFFF"/>
            <w:tcMar>
              <w:top w:w="80" w:type="dxa"/>
              <w:bottom w:w="80" w:type="dxa"/>
              <w:start w:w="120" w:type="dxa"/>
              <w:end w:w="120" w:type="dxa"/>
            </w:tcMar>
          </w:tcPr>
          <w:p>
            <w:pPr>
              <w:pStyle w:val="FormCell"/>
              <w:keepNext w:val="0"/>
            </w:pPr>
            <w:r>
              <w:t>[Hedef / eylem adı, belge ve sayfa; bilinmiyorsa eşleştirme görevi]</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Sonraki adım</w:t>
            </w:r>
          </w:p>
        </w:tc>
        <w:tc>
          <w:tcPr>
            <w:tcW w:type="dxa" w:w="6660"/>
            <w:vAlign w:val="top"/>
            <w:shd w:fill="FFFFFF"/>
            <w:tcMar>
              <w:top w:w="80" w:type="dxa"/>
              <w:bottom w:w="80" w:type="dxa"/>
              <w:start w:w="120" w:type="dxa"/>
              <w:end w:w="120" w:type="dxa"/>
            </w:tcMar>
          </w:tcPr>
          <w:p>
            <w:pPr>
              <w:pStyle w:val="FormCell"/>
              <w:keepNext w:val="0"/>
            </w:pPr>
            <w:r>
              <w:t>[Araştır / geliştir / mevcut çalışmayla ilişkilendir / beklet; gerekçe]</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Görev ve tarih</w:t>
            </w:r>
          </w:p>
        </w:tc>
        <w:tc>
          <w:tcPr>
            <w:tcW w:type="dxa" w:w="6660"/>
            <w:vAlign w:val="top"/>
            <w:shd w:fill="FFFFFF"/>
            <w:tcMar>
              <w:top w:w="80" w:type="dxa"/>
              <w:bottom w:w="80" w:type="dxa"/>
              <w:start w:w="120" w:type="dxa"/>
              <w:end w:w="120" w:type="dxa"/>
            </w:tcMar>
          </w:tcPr>
          <w:p>
            <w:pPr>
              <w:pStyle w:val="FormCell"/>
              <w:keepNext w:val="0"/>
            </w:pPr>
            <w:r>
              <w:t>[Sorumlu; tamamlanacak bilgi; hedef tarih; varsa yeni proje kodu]</w:t>
            </w:r>
          </w:p>
        </w:tc>
      </w:tr>
    </w:tbl>
    <w:p>
      <w:pPr>
        <w:pStyle w:val="FormSpacer"/>
      </w:pPr>
    </w:p>
    <w:p>
      <w:pPr>
        <w:pStyle w:val="FormCode"/>
        <w:keepNext/>
        <w:pageBreakBefore/>
      </w:pPr>
      <w:r>
        <w:t>EK-02  |  FORM 1/4</w:t>
      </w:r>
    </w:p>
    <w:p>
      <w:bookmarkStart w:id="501" w:name="EK02"/>
      <w:pPr>
        <w:pStyle w:val="FormTitle"/>
        <w:outlineLvl w:val="0"/>
      </w:pPr>
      <w:r>
        <w:t>Tam proje hazırlama formu</w:t>
      </w:r>
      <w:bookmarkEnd w:id="501"/>
    </w:p>
    <w:p>
      <w:pPr>
        <w:pStyle w:val="FormHint"/>
      </w:pPr>
      <w:r>
        <w:t>Kayıt / proje kodu: [........]     Sürüm: [....]     Tarih: [.. / .. / ....]</w:t>
      </w:r>
    </w:p>
    <w:p>
      <w:pPr>
        <w:pStyle w:val="FormHint"/>
      </w:pPr>
      <w:r>
        <w:t>Dolduran: Proje yazım sorumlusu ve uygulayıcı kurum   |   Kullanım: Olgun konseptten tam dosyaya</w:t>
      </w:r>
    </w:p>
    <w:p>
      <w:pPr>
        <w:pStyle w:val="FormHint"/>
      </w:pPr>
      <w:r>
        <w:t>Çıktı: Fon başvurusuna uyarlanabilecek bütünlüklü proje metni.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Proje adı / kısa adı</w:t>
            </w:r>
          </w:p>
        </w:tc>
        <w:tc>
          <w:tcPr>
            <w:tcW w:type="dxa" w:w="6660"/>
            <w:vAlign w:val="top"/>
            <w:shd w:fill="FFFFFF"/>
            <w:tcMar>
              <w:top w:w="80" w:type="dxa"/>
              <w:bottom w:w="80" w:type="dxa"/>
              <w:start w:w="120" w:type="dxa"/>
              <w:end w:w="120" w:type="dxa"/>
            </w:tcMar>
          </w:tcPr>
          <w:p>
            <w:pPr>
              <w:pStyle w:val="FormCell"/>
              <w:keepNext w:val="0"/>
            </w:pPr>
            <w:r>
              <w:t>[Açık ve sonucu anlatan ad]</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Kaynak / ilişkili kayıt</w:t>
            </w:r>
          </w:p>
        </w:tc>
        <w:tc>
          <w:tcPr>
            <w:tcW w:type="dxa" w:w="6660"/>
            <w:vAlign w:val="top"/>
            <w:shd w:fill="FFFFFF"/>
            <w:tcMar>
              <w:top w:w="80" w:type="dxa"/>
              <w:bottom w:w="80" w:type="dxa"/>
              <w:start w:w="120" w:type="dxa"/>
              <w:end w:w="120" w:type="dxa"/>
            </w:tcMar>
          </w:tcPr>
          <w:p>
            <w:pPr>
              <w:pStyle w:val="FormCell"/>
              <w:keepNext w:val="0"/>
            </w:pPr>
            <w:r>
              <w:t>[Personel / kurum / Bir Fikrim Var; EK-01, EK-06 veya EK-07 no.]</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Başvuru sahibi / statüsü</w:t>
            </w:r>
          </w:p>
        </w:tc>
        <w:tc>
          <w:tcPr>
            <w:tcW w:type="dxa" w:w="6660"/>
            <w:vAlign w:val="top"/>
            <w:shd w:fill="FFFFFF"/>
            <w:tcMar>
              <w:top w:w="80" w:type="dxa"/>
              <w:bottom w:w="80" w:type="dxa"/>
              <w:start w:w="120" w:type="dxa"/>
              <w:end w:w="120" w:type="dxa"/>
            </w:tcMar>
          </w:tcPr>
          <w:p>
            <w:pPr>
              <w:pStyle w:val="FormCell"/>
              <w:keepNext w:val="0"/>
            </w:pPr>
            <w:r>
              <w:t>[Tam kurum adı, hukuki statü ve görev bağlantısı]</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Yürütücü / proje sorumlusu</w:t>
            </w:r>
          </w:p>
        </w:tc>
        <w:tc>
          <w:tcPr>
            <w:tcW w:type="dxa" w:w="6660"/>
            <w:vAlign w:val="top"/>
            <w:shd w:fill="FFFFFF"/>
            <w:tcMar>
              <w:top w:w="80" w:type="dxa"/>
              <w:bottom w:w="80" w:type="dxa"/>
              <w:start w:w="120" w:type="dxa"/>
              <w:end w:w="120" w:type="dxa"/>
            </w:tcMar>
          </w:tcPr>
          <w:p>
            <w:pPr>
              <w:pStyle w:val="FormCell"/>
              <w:keepNext w:val="0"/>
            </w:pPr>
            <w:r>
              <w:t>[Uygulayan kurum; yazım sorumlusu; teknik irtibat]</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Ortaklar ve paydaşlar</w:t>
            </w:r>
          </w:p>
        </w:tc>
        <w:tc>
          <w:tcPr>
            <w:tcW w:type="dxa" w:w="6660"/>
            <w:vAlign w:val="top"/>
            <w:shd w:fill="FFFFFF"/>
            <w:tcMar>
              <w:top w:w="80" w:type="dxa"/>
              <w:bottom w:w="80" w:type="dxa"/>
              <w:start w:w="120" w:type="dxa"/>
              <w:end w:w="120" w:type="dxa"/>
            </w:tcMar>
          </w:tcPr>
          <w:p>
            <w:pPr>
              <w:pStyle w:val="FormCell"/>
              <w:keepNext w:val="0"/>
            </w:pPr>
            <w:r>
              <w:t>[Kurumlar; ortak / iştirakçi / hizmet sağlayıcı rolleri]</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Yer / kapsam / süre</w:t>
            </w:r>
          </w:p>
        </w:tc>
        <w:tc>
          <w:tcPr>
            <w:tcW w:type="dxa" w:w="6660"/>
            <w:vAlign w:val="top"/>
            <w:shd w:fill="FFFFFF"/>
            <w:tcMar>
              <w:top w:w="80" w:type="dxa"/>
              <w:bottom w:w="80" w:type="dxa"/>
              <w:start w:w="120" w:type="dxa"/>
              <w:end w:w="120" w:type="dxa"/>
            </w:tcMar>
          </w:tcPr>
          <w:p>
            <w:pPr>
              <w:pStyle w:val="FormCell"/>
              <w:keepNext w:val="0"/>
            </w:pPr>
            <w:r>
              <w:t>[İlçe adları, uygulama yeri; planlanan başlangıç ve ay sayısı]</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Bütçe özeti</w:t>
            </w:r>
          </w:p>
        </w:tc>
        <w:tc>
          <w:tcPr>
            <w:tcW w:type="dxa" w:w="6660"/>
            <w:vAlign w:val="top"/>
            <w:shd w:fill="FFFFFF"/>
            <w:tcMar>
              <w:top w:w="80" w:type="dxa"/>
              <w:bottom w:w="80" w:type="dxa"/>
              <w:start w:w="120" w:type="dxa"/>
              <w:end w:w="120" w:type="dxa"/>
            </w:tcMar>
          </w:tcPr>
          <w:p>
            <w:pPr>
              <w:pStyle w:val="FormCell"/>
              <w:keepNext w:val="0"/>
            </w:pPr>
            <w:r>
              <w:t>[Para birimi; toplam, talep edilen destek, öz/ortak katkı; EK-04 sürümü]</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Hazırlık seviyesi / çağrı</w:t>
            </w:r>
          </w:p>
        </w:tc>
        <w:tc>
          <w:tcPr>
            <w:tcW w:type="dxa" w:w="6660"/>
            <w:vAlign w:val="top"/>
            <w:shd w:fill="FFFFFF"/>
            <w:tcMar>
              <w:top w:w="80" w:type="dxa"/>
              <w:bottom w:w="80" w:type="dxa"/>
              <w:start w:w="120" w:type="dxa"/>
              <w:end w:w="120" w:type="dxa"/>
            </w:tcMar>
          </w:tcPr>
          <w:p>
            <w:pPr>
              <w:pStyle w:val="FormCell"/>
              <w:keepNext w:val="0"/>
            </w:pPr>
            <w:r>
              <w:t>[Seviye; belirlenmişse fon ve çağrı kodu; EK-09 referansı]</w:t>
            </w:r>
          </w:p>
        </w:tc>
      </w:tr>
    </w:tbl>
    <w:p>
      <w:pPr>
        <w:pStyle w:val="FormSpacer"/>
      </w:pPr>
    </w:p>
    <w:p>
      <w:pPr>
        <w:pStyle w:val="FormLabel"/>
      </w:pPr>
      <w:r>
        <w:t>1. Yönetici özeti</w:t>
      </w:r>
    </w:p>
    <w:p>
      <w:pPr>
        <w:pStyle w:val="FormHint"/>
        <w:keepNext/>
      </w:pPr>
      <w:r>
        <w:t>İhtiyaç, çözüm, yararlanıcı, uygulayıcı, süre, temel çıktı, maliyet ve finansman yolunu en çok 250 kelimeyle anlatın.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28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2. Sorun ve müdahale gerekçesi</w:t>
      </w:r>
    </w:p>
    <w:p>
      <w:pPr>
        <w:pStyle w:val="FormHint"/>
        <w:keepNext/>
      </w:pPr>
      <w:r>
        <w:t>Sorunun nedenleri, etkileri ve proje yapılmazsa beklenen durum. Başlangıç verisi, tarih ve kaynak gösterin.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04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Hint"/>
      </w:pPr>
      <w:r>
        <w:t>Ana metnin her sayfası aynı proje kodu ve sürümle tutulur. Finansman kesinleşmemişse kaynağı “öngörülen” olarak işaretleyin.</w:t>
      </w:r>
    </w:p>
    <w:p>
      <w:pPr>
        <w:pStyle w:val="FormCode"/>
        <w:keepNext/>
        <w:pageBreakBefore/>
      </w:pPr>
      <w:r>
        <w:t>EK-02  |  FORM 2/4</w:t>
      </w:r>
    </w:p>
    <w:p>
      <w:pPr>
        <w:pStyle w:val="FormTitle"/>
        <w:outlineLvl w:val="1"/>
      </w:pPr>
      <w:r>
        <w:t>Hedef, yararlanıcı ve sonuçlar</w:t>
      </w:r>
    </w:p>
    <w:p>
      <w:pPr>
        <w:pStyle w:val="FormHint"/>
      </w:pPr>
      <w:r>
        <w:t>Kayıt / proje kodu: [........]     Sürüm: [....]     Tarih: [.. / .. / ....]</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500"/>
        </w:trPr>
        <w:tc>
          <w:tcPr>
            <w:tcW w:type="dxa" w:w="2700"/>
            <w:vAlign w:val="top"/>
            <w:shd w:fill="F2F4F7"/>
            <w:tcMar>
              <w:top w:w="80" w:type="dxa"/>
              <w:bottom w:w="80" w:type="dxa"/>
              <w:start w:w="120" w:type="dxa"/>
              <w:end w:w="120" w:type="dxa"/>
            </w:tcMar>
          </w:tcPr>
          <w:p>
            <w:pPr>
              <w:pStyle w:val="FormCellHead"/>
              <w:keepNext w:val="0"/>
            </w:pPr>
            <w:r>
              <w:t>Genel amaç</w:t>
            </w:r>
          </w:p>
        </w:tc>
        <w:tc>
          <w:tcPr>
            <w:tcW w:type="dxa" w:w="6660"/>
            <w:vAlign w:val="top"/>
            <w:shd w:fill="FFFFFF"/>
            <w:tcMar>
              <w:top w:w="80" w:type="dxa"/>
              <w:bottom w:w="80" w:type="dxa"/>
              <w:start w:w="120" w:type="dxa"/>
              <w:end w:w="120" w:type="dxa"/>
            </w:tcMar>
          </w:tcPr>
          <w:p>
            <w:pPr>
              <w:pStyle w:val="FormCell"/>
              <w:keepNext w:val="0"/>
            </w:pPr>
            <w:r>
              <w:t>[Projenin katkı sağlayacağı uzun vadeli değişim]</w:t>
            </w:r>
          </w:p>
        </w:tc>
      </w:tr>
      <w:tr>
        <w:trPr>
          <w:cantSplit/>
          <w:trHeight w:hRule="atLeast" w:val="500"/>
        </w:trPr>
        <w:tc>
          <w:tcPr>
            <w:tcW w:type="dxa" w:w="2700"/>
            <w:vAlign w:val="top"/>
            <w:shd w:fill="F2F4F7"/>
            <w:tcMar>
              <w:top w:w="80" w:type="dxa"/>
              <w:bottom w:w="80" w:type="dxa"/>
              <w:start w:w="120" w:type="dxa"/>
              <w:end w:w="120" w:type="dxa"/>
            </w:tcMar>
          </w:tcPr>
          <w:p>
            <w:pPr>
              <w:pStyle w:val="FormCellHead"/>
              <w:keepNext w:val="0"/>
            </w:pPr>
            <w:r>
              <w:t>Özel / somut hedef</w:t>
            </w:r>
          </w:p>
        </w:tc>
        <w:tc>
          <w:tcPr>
            <w:tcW w:type="dxa" w:w="6660"/>
            <w:vAlign w:val="top"/>
            <w:shd w:fill="FFFFFF"/>
            <w:tcMar>
              <w:top w:w="80" w:type="dxa"/>
              <w:bottom w:w="80" w:type="dxa"/>
              <w:start w:w="120" w:type="dxa"/>
              <w:end w:w="120" w:type="dxa"/>
            </w:tcMar>
          </w:tcPr>
          <w:p>
            <w:pPr>
              <w:pStyle w:val="FormCell"/>
              <w:keepNext w:val="0"/>
            </w:pPr>
            <w:r>
              <w:t>[Hangi grupta, nerede, hangi süre içinde, ne kadar değişim?]</w:t>
            </w:r>
          </w:p>
        </w:tc>
      </w:tr>
      <w:tr>
        <w:trPr>
          <w:cantSplit/>
          <w:trHeight w:hRule="atLeast" w:val="500"/>
        </w:trPr>
        <w:tc>
          <w:tcPr>
            <w:tcW w:type="dxa" w:w="2700"/>
            <w:vAlign w:val="top"/>
            <w:shd w:fill="F2F4F7"/>
            <w:tcMar>
              <w:top w:w="80" w:type="dxa"/>
              <w:bottom w:w="80" w:type="dxa"/>
              <w:start w:w="120" w:type="dxa"/>
              <w:end w:w="120" w:type="dxa"/>
            </w:tcMar>
          </w:tcPr>
          <w:p>
            <w:pPr>
              <w:pStyle w:val="FormCellHead"/>
              <w:keepNext w:val="0"/>
            </w:pPr>
            <w:r>
              <w:t>Vizyon eşleştirmesi</w:t>
            </w:r>
          </w:p>
        </w:tc>
        <w:tc>
          <w:tcPr>
            <w:tcW w:type="dxa" w:w="6660"/>
            <w:vAlign w:val="top"/>
            <w:shd w:fill="FFFFFF"/>
            <w:tcMar>
              <w:top w:w="80" w:type="dxa"/>
              <w:bottom w:w="80" w:type="dxa"/>
              <w:start w:w="120" w:type="dxa"/>
              <w:end w:w="120" w:type="dxa"/>
            </w:tcMar>
          </w:tcPr>
          <w:p>
            <w:pPr>
              <w:pStyle w:val="FormCell"/>
              <w:keepNext w:val="0"/>
            </w:pPr>
            <w:r>
              <w:t>[Hedef / eylem adı ve kodu; belge adı, sürüm, sayfa ve katkı gerekçesi]</w:t>
            </w:r>
          </w:p>
        </w:tc>
      </w:tr>
    </w:tbl>
    <w:p>
      <w:pPr>
        <w:pStyle w:val="FormSpacer"/>
      </w:pPr>
    </w:p>
    <w:p>
      <w:pPr>
        <w:pStyle w:val="FormLabel"/>
      </w:pPr>
      <w:r>
        <w:t>3. Hedef grup, nihai yararlanıcı ve erişim</w:t>
      </w:r>
    </w:p>
    <w:p>
      <w:pPr>
        <w:pStyle w:val="FormHint"/>
        <w:keepNext/>
      </w:pPr>
      <w:r>
        <w:t>Doğrudan yararlananlar ile daha geniş fayda görenleri ayırın. Sayıları, seçim/katılım yöntemini, ilçelere erişimi, erişilebilirliği ve katılım engellerine çözümü açıklayın.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98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4. Sonuç zinciri ve göstergeler</w:t>
      </w:r>
    </w:p>
    <w:p>
      <w:pPr>
        <w:pStyle w:val="FormHint"/>
      </w:pPr>
      <w:r>
        <w:t>Çıktı, teslim edilen ürün/hizmettir; sonuç, yararlanıcıda beklenen değişimdir. Her göstergeye birim, başlangıç tarihi, hedef tarihi ve veri sorumlusu yazın. Gerektikçe satır ekleyin.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2760"/>
        <w:gridCol w:w="3600"/>
      </w:tblGrid>
      <w:tr>
        <w:trPr>
          <w:tblHeader/>
          <w:cantSplit/>
        </w:trPr>
        <w:tc>
          <w:tcPr>
            <w:tcW w:type="dxa" w:w="3000"/>
            <w:vAlign w:val="top"/>
            <w:shd w:fill="F2F4F7"/>
            <w:tcMar>
              <w:top w:w="80" w:type="dxa"/>
              <w:bottom w:w="80" w:type="dxa"/>
              <w:start w:w="120" w:type="dxa"/>
              <w:end w:w="120" w:type="dxa"/>
            </w:tcMar>
          </w:tcPr>
          <w:p>
            <w:pPr>
              <w:pStyle w:val="FormCellHead"/>
              <w:keepNext w:val="0"/>
            </w:pPr>
            <w:r>
              <w:t>Düzey / gösterge</w:t>
            </w:r>
          </w:p>
        </w:tc>
        <w:tc>
          <w:tcPr>
            <w:tcW w:type="dxa" w:w="2760"/>
            <w:vAlign w:val="top"/>
            <w:shd w:fill="F2F4F7"/>
            <w:tcMar>
              <w:top w:w="80" w:type="dxa"/>
              <w:bottom w:w="80" w:type="dxa"/>
              <w:start w:w="120" w:type="dxa"/>
              <w:end w:w="120" w:type="dxa"/>
            </w:tcMar>
          </w:tcPr>
          <w:p>
            <w:pPr>
              <w:pStyle w:val="FormCellHead"/>
              <w:keepNext w:val="0"/>
            </w:pPr>
            <w:r>
              <w:t>Başlangıç / hedef</w:t>
            </w:r>
          </w:p>
        </w:tc>
        <w:tc>
          <w:tcPr>
            <w:tcW w:type="dxa" w:w="3600"/>
            <w:vAlign w:val="top"/>
            <w:shd w:fill="F2F4F7"/>
            <w:tcMar>
              <w:top w:w="80" w:type="dxa"/>
              <w:bottom w:w="80" w:type="dxa"/>
              <w:start w:w="120" w:type="dxa"/>
              <w:end w:w="120" w:type="dxa"/>
            </w:tcMar>
          </w:tcPr>
          <w:p>
            <w:pPr>
              <w:pStyle w:val="FormCellHead"/>
              <w:keepNext w:val="0"/>
            </w:pPr>
            <w:r>
              <w:t>Kaynak / sıklık / sorumlu</w:t>
            </w:r>
          </w:p>
        </w:tc>
      </w:tr>
      <w:tr>
        <w:trPr>
          <w:cantSplit/>
          <w:trHeight w:hRule="atLeast" w:val="880"/>
        </w:trPr>
        <w:tc>
          <w:tcPr>
            <w:tcW w:type="dxa" w:w="3000"/>
            <w:vAlign w:val="top"/>
            <w:shd w:fill="FFFFFF"/>
            <w:tcMar>
              <w:top w:w="80" w:type="dxa"/>
              <w:bottom w:w="80" w:type="dxa"/>
              <w:start w:w="120" w:type="dxa"/>
              <w:end w:w="120" w:type="dxa"/>
            </w:tcMar>
          </w:tcPr>
          <w:p>
            <w:pPr>
              <w:pStyle w:val="FormCell"/>
              <w:keepNext w:val="0"/>
            </w:pPr>
            <w:r>
              <w:t>Özel hedef / sonuç:</w:t>
              <w:br/>
              <w:t>[Gösterge ve birim]</w:t>
            </w:r>
          </w:p>
        </w:tc>
        <w:tc>
          <w:tcPr>
            <w:tcW w:type="dxa" w:w="2760"/>
            <w:vAlign w:val="top"/>
            <w:shd w:fill="FFFFFF"/>
            <w:tcMar>
              <w:top w:w="80" w:type="dxa"/>
              <w:bottom w:w="80" w:type="dxa"/>
              <w:start w:w="120" w:type="dxa"/>
              <w:end w:w="120" w:type="dxa"/>
            </w:tcMar>
          </w:tcPr>
          <w:p>
            <w:pPr>
              <w:pStyle w:val="FormCell"/>
              <w:keepNext w:val="0"/>
            </w:pPr>
            <w:r>
              <w:t>[Başlangıç değeri+tarih]</w:t>
              <w:br/>
              <w:t>[Hedef değeri+tarih]</w:t>
            </w:r>
          </w:p>
        </w:tc>
        <w:tc>
          <w:tcPr>
            <w:tcW w:type="dxa" w:w="3600"/>
            <w:vAlign w:val="top"/>
            <w:shd w:fill="FFFFFF"/>
            <w:tcMar>
              <w:top w:w="80" w:type="dxa"/>
              <w:bottom w:w="80" w:type="dxa"/>
              <w:start w:w="120" w:type="dxa"/>
              <w:end w:w="120" w:type="dxa"/>
            </w:tcMar>
          </w:tcPr>
          <w:p>
            <w:pPr>
              <w:pStyle w:val="FormCell"/>
              <w:keepNext w:val="0"/>
            </w:pPr>
            <w:r>
              <w:t>[Veri toplama yöntemi]</w:t>
              <w:br/>
              <w:t>[Sıklık / sorumlu]</w:t>
            </w:r>
          </w:p>
        </w:tc>
      </w:tr>
      <w:tr>
        <w:trPr>
          <w:cantSplit/>
          <w:trHeight w:hRule="atLeast" w:val="880"/>
        </w:trPr>
        <w:tc>
          <w:tcPr>
            <w:tcW w:type="dxa" w:w="3000"/>
            <w:vAlign w:val="top"/>
            <w:shd w:fill="FFFFFF"/>
            <w:tcMar>
              <w:top w:w="80" w:type="dxa"/>
              <w:bottom w:w="80" w:type="dxa"/>
              <w:start w:w="120" w:type="dxa"/>
              <w:end w:w="120" w:type="dxa"/>
            </w:tcMar>
          </w:tcPr>
          <w:p>
            <w:pPr>
              <w:pStyle w:val="FormCell"/>
              <w:keepNext w:val="0"/>
            </w:pPr>
            <w:r>
              <w:t>Çıktı 1:</w:t>
              <w:br/>
              <w:t>[Gösterge ve birim]</w:t>
            </w:r>
          </w:p>
        </w:tc>
        <w:tc>
          <w:tcPr>
            <w:tcW w:type="dxa" w:w="2760"/>
            <w:vAlign w:val="top"/>
            <w:shd w:fill="FFFFFF"/>
            <w:tcMar>
              <w:top w:w="80" w:type="dxa"/>
              <w:bottom w:w="80" w:type="dxa"/>
              <w:start w:w="120" w:type="dxa"/>
              <w:end w:w="120" w:type="dxa"/>
            </w:tcMar>
          </w:tcPr>
          <w:p>
            <w:pPr>
              <w:pStyle w:val="FormCell"/>
              <w:keepNext w:val="0"/>
            </w:pPr>
            <w:r>
              <w:t>[Başlangıç / hedef]</w:t>
              <w:br/>
              <w:t>[Tarihler]</w:t>
            </w:r>
          </w:p>
        </w:tc>
        <w:tc>
          <w:tcPr>
            <w:tcW w:type="dxa" w:w="3600"/>
            <w:vAlign w:val="top"/>
            <w:shd w:fill="FFFFFF"/>
            <w:tcMar>
              <w:top w:w="80" w:type="dxa"/>
              <w:bottom w:w="80" w:type="dxa"/>
              <w:start w:w="120" w:type="dxa"/>
              <w:end w:w="120" w:type="dxa"/>
            </w:tcMar>
          </w:tcPr>
          <w:p>
            <w:pPr>
              <w:pStyle w:val="FormCell"/>
              <w:keepNext w:val="0"/>
            </w:pPr>
            <w:r>
              <w:t>[Kaynak / sıklık]</w:t>
              <w:br/>
              <w:t>[Sorumlu]</w:t>
            </w:r>
          </w:p>
        </w:tc>
      </w:tr>
      <w:tr>
        <w:trPr>
          <w:cantSplit/>
          <w:trHeight w:hRule="atLeast" w:val="880"/>
        </w:trPr>
        <w:tc>
          <w:tcPr>
            <w:tcW w:type="dxa" w:w="3000"/>
            <w:vAlign w:val="top"/>
            <w:shd w:fill="FFFFFF"/>
            <w:tcMar>
              <w:top w:w="80" w:type="dxa"/>
              <w:bottom w:w="80" w:type="dxa"/>
              <w:start w:w="120" w:type="dxa"/>
              <w:end w:w="120" w:type="dxa"/>
            </w:tcMar>
          </w:tcPr>
          <w:p>
            <w:pPr>
              <w:pStyle w:val="FormCell"/>
              <w:keepNext w:val="0"/>
            </w:pPr>
            <w:r>
              <w:t>Çıktı 2:</w:t>
              <w:br/>
              <w:t>[Gösterge ve birim]</w:t>
            </w:r>
          </w:p>
        </w:tc>
        <w:tc>
          <w:tcPr>
            <w:tcW w:type="dxa" w:w="2760"/>
            <w:vAlign w:val="top"/>
            <w:shd w:fill="FFFFFF"/>
            <w:tcMar>
              <w:top w:w="80" w:type="dxa"/>
              <w:bottom w:w="80" w:type="dxa"/>
              <w:start w:w="120" w:type="dxa"/>
              <w:end w:w="120" w:type="dxa"/>
            </w:tcMar>
          </w:tcPr>
          <w:p>
            <w:pPr>
              <w:pStyle w:val="FormCell"/>
              <w:keepNext w:val="0"/>
            </w:pPr>
            <w:r>
              <w:t>[Başlangıç / hedef]</w:t>
              <w:br/>
              <w:t>[Tarihler]</w:t>
            </w:r>
          </w:p>
        </w:tc>
        <w:tc>
          <w:tcPr>
            <w:tcW w:type="dxa" w:w="3600"/>
            <w:vAlign w:val="top"/>
            <w:shd w:fill="FFFFFF"/>
            <w:tcMar>
              <w:top w:w="80" w:type="dxa"/>
              <w:bottom w:w="80" w:type="dxa"/>
              <w:start w:w="120" w:type="dxa"/>
              <w:end w:w="120" w:type="dxa"/>
            </w:tcMar>
          </w:tcPr>
          <w:p>
            <w:pPr>
              <w:pStyle w:val="FormCell"/>
              <w:keepNext w:val="0"/>
            </w:pPr>
            <w:r>
              <w:t>[Kaynak / sıklık]</w:t>
              <w:br/>
              <w:t>[Sorumlu]</w:t>
            </w:r>
          </w:p>
        </w:tc>
      </w:tr>
    </w:tbl>
    <w:p>
      <w:pPr>
        <w:pStyle w:val="FormSpacer"/>
      </w:pPr>
    </w:p>
    <w:p>
      <w:pPr>
        <w:pStyle w:val="FormLabel"/>
      </w:pPr>
      <w:r>
        <w:t>5. Sonuçların gerçekleşme varsayımları</w:t>
      </w:r>
    </w:p>
    <w:p>
      <w:pPr>
        <w:pStyle w:val="FormHint"/>
        <w:keepNext/>
      </w:pPr>
      <w:r>
        <w:t>Hedef grubun katılımı, kurum kapasitesi veya dış koşullara ilişkin varsayımları ve bunları nasıl kontrol edeceğinizi yazın. Riskleri EK-05 ile ilişkilendirin.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76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Code"/>
        <w:keepNext/>
        <w:pageBreakBefore/>
      </w:pPr>
      <w:r>
        <w:t>EK-02  |  FORM 3/4</w:t>
      </w:r>
    </w:p>
    <w:p>
      <w:pPr>
        <w:pStyle w:val="FormTitle"/>
        <w:outlineLvl w:val="1"/>
      </w:pPr>
      <w:r>
        <w:t>Çözüm yöntemi ve uygulama modeli</w:t>
      </w:r>
    </w:p>
    <w:p>
      <w:pPr>
        <w:pStyle w:val="FormHint"/>
      </w:pPr>
      <w:r>
        <w:t>Kayıt / proje kodu: [........]     Sürüm: [....]     Tarih: [.. / .. / ....]</w:t>
      </w:r>
    </w:p>
    <w:p>
      <w:pPr>
        <w:pStyle w:val="FormLabel"/>
      </w:pPr>
      <w:r>
        <w:t>6. Çözüm seçenekleri ve seçilen yöntem</w:t>
      </w:r>
    </w:p>
    <w:p>
      <w:pPr>
        <w:pStyle w:val="FormHint"/>
        <w:keepNext/>
      </w:pPr>
      <w:r>
        <w:t>Diğer seçenekleri maliyet, erişim, uygulanabilirlik ve beklenen etki bakımından karşılaştırın. Seçilen yöntemin ihtiyaçla bağını açıklayın.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08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7. Faaliyetlerin bütünü</w:t>
      </w:r>
    </w:p>
    <w:p>
      <w:pPr>
        <w:pStyle w:val="FormHint"/>
        <w:keepNext/>
      </w:pPr>
      <w:r>
        <w:t>İş paketlerinin sırası, aralarındaki bağımlılıklar, pilot ve yaygınlaştırma adımları. Ayrıntılı görev, süre ve saha notlarını EK-03’te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0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8. Kurumlar ve sorumlulukları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450"/>
        <w:gridCol w:w="4100"/>
        <w:gridCol w:w="2810"/>
      </w:tblGrid>
      <w:tr>
        <w:trPr>
          <w:tblHeader/>
          <w:cantSplit/>
        </w:trPr>
        <w:tc>
          <w:tcPr>
            <w:tcW w:type="dxa" w:w="2450"/>
            <w:vAlign w:val="top"/>
            <w:shd w:fill="F2F4F7"/>
            <w:tcMar>
              <w:top w:w="80" w:type="dxa"/>
              <w:bottom w:w="80" w:type="dxa"/>
              <w:start w:w="120" w:type="dxa"/>
              <w:end w:w="120" w:type="dxa"/>
            </w:tcMar>
          </w:tcPr>
          <w:p>
            <w:pPr>
              <w:pStyle w:val="FormCellHead"/>
              <w:keepNext w:val="0"/>
            </w:pPr>
            <w:r>
              <w:t>Kurum / rol</w:t>
            </w:r>
          </w:p>
        </w:tc>
        <w:tc>
          <w:tcPr>
            <w:tcW w:type="dxa" w:w="4100"/>
            <w:vAlign w:val="top"/>
            <w:shd w:fill="F2F4F7"/>
            <w:tcMar>
              <w:top w:w="80" w:type="dxa"/>
              <w:bottom w:w="80" w:type="dxa"/>
              <w:start w:w="120" w:type="dxa"/>
              <w:end w:w="120" w:type="dxa"/>
            </w:tcMar>
          </w:tcPr>
          <w:p>
            <w:pPr>
              <w:pStyle w:val="FormCellHead"/>
              <w:keepNext w:val="0"/>
            </w:pPr>
            <w:r>
              <w:t>Somut görev ve katkı</w:t>
            </w:r>
          </w:p>
        </w:tc>
        <w:tc>
          <w:tcPr>
            <w:tcW w:type="dxa" w:w="2810"/>
            <w:vAlign w:val="top"/>
            <w:shd w:fill="F2F4F7"/>
            <w:tcMar>
              <w:top w:w="80" w:type="dxa"/>
              <w:bottom w:w="80" w:type="dxa"/>
              <w:start w:w="120" w:type="dxa"/>
              <w:end w:w="120" w:type="dxa"/>
            </w:tcMar>
          </w:tcPr>
          <w:p>
            <w:pPr>
              <w:pStyle w:val="FormCellHead"/>
              <w:keepNext w:val="0"/>
            </w:pPr>
            <w:r>
              <w:t>Teyit / belge / tarih</w:t>
            </w:r>
          </w:p>
        </w:tc>
      </w:tr>
      <w:tr>
        <w:trPr>
          <w:cantSplit/>
          <w:trHeight w:hRule="atLeast" w:val="600"/>
        </w:trPr>
        <w:tc>
          <w:tcPr>
            <w:tcW w:type="dxa" w:w="2450"/>
            <w:vAlign w:val="top"/>
            <w:shd w:fill="FFFFFF"/>
            <w:tcMar>
              <w:top w:w="80" w:type="dxa"/>
              <w:bottom w:w="80" w:type="dxa"/>
              <w:start w:w="120" w:type="dxa"/>
              <w:end w:w="120" w:type="dxa"/>
            </w:tcMar>
          </w:tcPr>
          <w:p>
            <w:pPr>
              <w:pStyle w:val="FormCell"/>
              <w:keepNext w:val="0"/>
            </w:pPr>
            <w:r>
              <w:t>[Başvuru sahibi]</w:t>
            </w:r>
          </w:p>
        </w:tc>
        <w:tc>
          <w:tcPr>
            <w:tcW w:type="dxa" w:w="4100"/>
            <w:vAlign w:val="top"/>
            <w:shd w:fill="FFFFFF"/>
            <w:tcMar>
              <w:top w:w="80" w:type="dxa"/>
              <w:bottom w:w="80" w:type="dxa"/>
              <w:start w:w="120" w:type="dxa"/>
              <w:end w:w="120" w:type="dxa"/>
            </w:tcMar>
          </w:tcPr>
          <w:p>
            <w:pPr>
              <w:pStyle w:val="FormCell"/>
              <w:keepNext w:val="0"/>
            </w:pPr>
            <w:r>
              <w:t>[Yönetim, bütçe, raporlama vb.]</w:t>
            </w:r>
          </w:p>
        </w:tc>
        <w:tc>
          <w:tcPr>
            <w:tcW w:type="dxa" w:w="2810"/>
            <w:vAlign w:val="top"/>
            <w:shd w:fill="FFFFFF"/>
            <w:tcMar>
              <w:top w:w="80" w:type="dxa"/>
              <w:bottom w:w="80" w:type="dxa"/>
              <w:start w:w="120" w:type="dxa"/>
              <w:end w:w="120" w:type="dxa"/>
            </w:tcMar>
          </w:tcPr>
          <w:p>
            <w:pPr>
              <w:pStyle w:val="FormCell"/>
              <w:keepNext w:val="0"/>
            </w:pPr>
            <w:r>
              <w:t>[Yetkili irtibat / belge]</w:t>
            </w:r>
          </w:p>
        </w:tc>
      </w:tr>
      <w:tr>
        <w:trPr>
          <w:cantSplit/>
          <w:trHeight w:hRule="atLeast" w:val="600"/>
        </w:trPr>
        <w:tc>
          <w:tcPr>
            <w:tcW w:type="dxa" w:w="2450"/>
            <w:vAlign w:val="top"/>
            <w:shd w:fill="FFFFFF"/>
            <w:tcMar>
              <w:top w:w="80" w:type="dxa"/>
              <w:bottom w:w="80" w:type="dxa"/>
              <w:start w:w="120" w:type="dxa"/>
              <w:end w:w="120" w:type="dxa"/>
            </w:tcMar>
          </w:tcPr>
          <w:p>
            <w:pPr>
              <w:pStyle w:val="FormCell"/>
              <w:keepNext w:val="0"/>
            </w:pPr>
            <w:r>
              <w:t>[Uygulayıcı / ortak]</w:t>
            </w:r>
          </w:p>
        </w:tc>
        <w:tc>
          <w:tcPr>
            <w:tcW w:type="dxa" w:w="4100"/>
            <w:vAlign w:val="top"/>
            <w:shd w:fill="FFFFFF"/>
            <w:tcMar>
              <w:top w:w="80" w:type="dxa"/>
              <w:bottom w:w="80" w:type="dxa"/>
              <w:start w:w="120" w:type="dxa"/>
              <w:end w:w="120" w:type="dxa"/>
            </w:tcMar>
          </w:tcPr>
          <w:p>
            <w:pPr>
              <w:pStyle w:val="FormCell"/>
              <w:keepNext w:val="0"/>
            </w:pPr>
            <w:r>
              <w:t>[Personel, yer, ekipman, finansman vb.]</w:t>
            </w:r>
          </w:p>
        </w:tc>
        <w:tc>
          <w:tcPr>
            <w:tcW w:type="dxa" w:w="2810"/>
            <w:vAlign w:val="top"/>
            <w:shd w:fill="FFFFFF"/>
            <w:tcMar>
              <w:top w:w="80" w:type="dxa"/>
              <w:bottom w:w="80" w:type="dxa"/>
              <w:start w:w="120" w:type="dxa"/>
              <w:end w:w="120" w:type="dxa"/>
            </w:tcMar>
          </w:tcPr>
          <w:p>
            <w:pPr>
              <w:pStyle w:val="FormCell"/>
              <w:keepNext w:val="0"/>
            </w:pPr>
            <w:r>
              <w:t>[Taahhüt durumu / tarih]</w:t>
            </w:r>
          </w:p>
        </w:tc>
      </w:tr>
      <w:tr>
        <w:trPr>
          <w:cantSplit/>
          <w:trHeight w:hRule="atLeast" w:val="600"/>
        </w:trPr>
        <w:tc>
          <w:tcPr>
            <w:tcW w:type="dxa" w:w="2450"/>
            <w:vAlign w:val="top"/>
            <w:shd w:fill="FFFFFF"/>
            <w:tcMar>
              <w:top w:w="80" w:type="dxa"/>
              <w:bottom w:w="80" w:type="dxa"/>
              <w:start w:w="120" w:type="dxa"/>
              <w:end w:w="120" w:type="dxa"/>
            </w:tcMar>
          </w:tcPr>
          <w:p>
            <w:pPr>
              <w:pStyle w:val="FormCell"/>
              <w:keepNext w:val="0"/>
            </w:pPr>
            <w:r>
              <w:t>[Diğer ortak / paydaş]</w:t>
            </w:r>
          </w:p>
        </w:tc>
        <w:tc>
          <w:tcPr>
            <w:tcW w:type="dxa" w:w="4100"/>
            <w:vAlign w:val="top"/>
            <w:shd w:fill="FFFFFF"/>
            <w:tcMar>
              <w:top w:w="80" w:type="dxa"/>
              <w:bottom w:w="80" w:type="dxa"/>
              <w:start w:w="120" w:type="dxa"/>
              <w:end w:w="120" w:type="dxa"/>
            </w:tcMar>
          </w:tcPr>
          <w:p>
            <w:pPr>
              <w:pStyle w:val="FormCell"/>
              <w:keepNext w:val="0"/>
            </w:pPr>
            <w:r>
              <w:t>[Görev ve teslim]</w:t>
            </w:r>
          </w:p>
        </w:tc>
        <w:tc>
          <w:tcPr>
            <w:tcW w:type="dxa" w:w="2810"/>
            <w:vAlign w:val="top"/>
            <w:shd w:fill="FFFFFF"/>
            <w:tcMar>
              <w:top w:w="80" w:type="dxa"/>
              <w:bottom w:w="80" w:type="dxa"/>
              <w:start w:w="120" w:type="dxa"/>
              <w:end w:w="120" w:type="dxa"/>
            </w:tcMar>
          </w:tcPr>
          <w:p>
            <w:pPr>
              <w:pStyle w:val="FormCell"/>
              <w:keepNext w:val="0"/>
            </w:pPr>
            <w:r>
              <w:t>[Teyit bekliyorsa sorumlu ve tarih]</w:t>
            </w:r>
          </w:p>
        </w:tc>
      </w:tr>
    </w:tbl>
    <w:p>
      <w:pPr>
        <w:pStyle w:val="FormSpacer"/>
      </w:pPr>
    </w:p>
    <w:p>
      <w:pPr>
        <w:pStyle w:val="FormLabel"/>
      </w:pPr>
      <w:r>
        <w:t>9. Yönetim, karar ve iletişim düzeni</w:t>
      </w:r>
    </w:p>
    <w:p>
      <w:pPr>
        <w:pStyle w:val="FormHint"/>
        <w:keepNext/>
      </w:pPr>
      <w:r>
        <w:t>Günlük yürütme sorumlusu, mali/teknik kontrol, toplantı sıklığı, sorun çözme yolu ve yetkili kurum kararlarının nasıl alınacağı.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82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10. Tamamlayıcılık ve özgün katkı</w:t>
      </w:r>
    </w:p>
    <w:p>
      <w:pPr>
        <w:pStyle w:val="FormHint"/>
        <w:keepNext/>
      </w:pPr>
      <w:r>
        <w:t>Mevcut proje/hizmetlerle ilişkiyi, aynı ihtiyaca ek faydayı ve mükerrer giderlerin nasıl önleneceğini açıklayın.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76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Code"/>
        <w:keepNext/>
        <w:pageBreakBefore/>
      </w:pPr>
      <w:r>
        <w:t>EK-02  |  FORM 4/4</w:t>
      </w:r>
    </w:p>
    <w:p>
      <w:pPr>
        <w:pStyle w:val="FormTitle"/>
        <w:outlineLvl w:val="1"/>
      </w:pPr>
      <w:r>
        <w:t>Sürdürülebilirlik ve dosya teyidi</w:t>
      </w:r>
    </w:p>
    <w:p>
      <w:pPr>
        <w:pStyle w:val="FormHint"/>
      </w:pPr>
      <w:r>
        <w:t>Kayıt / proje kodu: [........]     Sürüm: [....]     Tarih: [.. / .. / ....]</w:t>
      </w:r>
    </w:p>
    <w:p>
      <w:pPr>
        <w:pStyle w:val="FormLabel"/>
      </w:pPr>
      <w:r>
        <w:t>11. Proje sonrasında hizmetin devamı</w:t>
      </w:r>
    </w:p>
    <w:p>
      <w:pPr>
        <w:pStyle w:val="FormHint"/>
        <w:keepNext/>
      </w:pPr>
      <w:r>
        <w:t>Hizmetin ve varlıkların sahibi, personel, bakım, işletme süresi, yıllık maliyet ve karşılayacak kaynak. EK-04 ile aynı tutarları kullanın.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8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12. İletişim, katılım ve yaygınlaştırma</w:t>
      </w:r>
    </w:p>
    <w:p>
      <w:pPr>
        <w:pStyle w:val="FormHint"/>
        <w:keepNext/>
      </w:pPr>
      <w:r>
        <w:t>Hedef kitleye duyuru, geri bildirim toplama, sonuçların paylaşımı, gerekiyorsa fon görünürlük şartları ve başka ilçelere aktarım koşulları.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6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13. Sosyal ve çevresel uygulama koşulları</w:t>
      </w:r>
    </w:p>
    <w:p>
      <w:pPr>
        <w:pStyle w:val="FormHint"/>
        <w:keepNext/>
      </w:pPr>
      <w:r>
        <w:t>Projeyle ilgili erişilebilirlik, güvenli hizmet sunumu, çevresel etkiler ve veri ihtiyacını açıklayın. Gerekli uzman görüşlerini EK-05’te gösterin; kapsam dışıysa gerekçesini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52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14. Ana dosya ekleri ve sürüm eşleştirmesi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100"/>
        <w:gridCol w:w="3060"/>
        <w:gridCol w:w="3200"/>
      </w:tblGrid>
      <w:tr>
        <w:trPr>
          <w:tblHeader/>
          <w:cantSplit/>
        </w:trPr>
        <w:tc>
          <w:tcPr>
            <w:tcW w:type="dxa" w:w="3100"/>
            <w:vAlign w:val="top"/>
            <w:shd w:fill="F2F4F7"/>
            <w:tcMar>
              <w:top w:w="80" w:type="dxa"/>
              <w:bottom w:w="80" w:type="dxa"/>
              <w:start w:w="120" w:type="dxa"/>
              <w:end w:w="120" w:type="dxa"/>
            </w:tcMar>
          </w:tcPr>
          <w:p>
            <w:pPr>
              <w:pStyle w:val="FormCellHead"/>
              <w:keepNext w:val="0"/>
            </w:pPr>
            <w:r>
              <w:t>Dosya / belge</w:t>
            </w:r>
          </w:p>
        </w:tc>
        <w:tc>
          <w:tcPr>
            <w:tcW w:type="dxa" w:w="3060"/>
            <w:vAlign w:val="top"/>
            <w:shd w:fill="F2F4F7"/>
            <w:tcMar>
              <w:top w:w="80" w:type="dxa"/>
              <w:bottom w:w="80" w:type="dxa"/>
              <w:start w:w="120" w:type="dxa"/>
              <w:end w:w="120" w:type="dxa"/>
            </w:tcMar>
          </w:tcPr>
          <w:p>
            <w:pPr>
              <w:pStyle w:val="FormCellHead"/>
              <w:keepNext w:val="0"/>
            </w:pPr>
            <w:r>
              <w:t>Sürüm / tarih / kayıt yeri</w:t>
            </w:r>
          </w:p>
        </w:tc>
        <w:tc>
          <w:tcPr>
            <w:tcW w:type="dxa" w:w="3200"/>
            <w:vAlign w:val="top"/>
            <w:shd w:fill="F2F4F7"/>
            <w:tcMar>
              <w:top w:w="80" w:type="dxa"/>
              <w:bottom w:w="80" w:type="dxa"/>
              <w:start w:w="120" w:type="dxa"/>
              <w:end w:w="120" w:type="dxa"/>
            </w:tcMar>
          </w:tcPr>
          <w:p>
            <w:pPr>
              <w:pStyle w:val="FormCellHead"/>
              <w:keepNext w:val="0"/>
            </w:pPr>
            <w:r>
              <w:t>Durum / eksik ve sorumlusu</w:t>
            </w:r>
          </w:p>
        </w:tc>
      </w:tr>
      <w:tr>
        <w:trPr>
          <w:cantSplit/>
          <w:trHeight w:hRule="atLeast" w:val="340"/>
        </w:trPr>
        <w:tc>
          <w:tcPr>
            <w:tcW w:type="dxa" w:w="3100"/>
            <w:vAlign w:val="top"/>
            <w:shd w:fill="FFFFFF"/>
            <w:tcMar>
              <w:top w:w="80" w:type="dxa"/>
              <w:bottom w:w="80" w:type="dxa"/>
              <w:start w:w="120" w:type="dxa"/>
              <w:end w:w="120" w:type="dxa"/>
            </w:tcMar>
          </w:tcPr>
          <w:p>
            <w:pPr>
              <w:pStyle w:val="FormCell"/>
              <w:keepNext w:val="0"/>
            </w:pPr>
            <w:r>
              <w:t>EK-03 iş planı ve saha notları</w:t>
            </w:r>
          </w:p>
        </w:tc>
        <w:tc>
          <w:tcPr>
            <w:tcW w:type="dxa" w:w="3060"/>
            <w:vAlign w:val="top"/>
            <w:shd w:fill="FFFFFF"/>
            <w:tcMar>
              <w:top w:w="80" w:type="dxa"/>
              <w:bottom w:w="80" w:type="dxa"/>
              <w:start w:w="120" w:type="dxa"/>
              <w:end w:w="120" w:type="dxa"/>
            </w:tcMar>
          </w:tcPr>
          <w:p>
            <w:pPr>
              <w:pStyle w:val="FormCell"/>
              <w:keepNext w:val="0"/>
            </w:pPr>
            <w:r>
              <w:t>[........]</w:t>
            </w:r>
          </w:p>
        </w:tc>
        <w:tc>
          <w:tcPr>
            <w:tcW w:type="dxa" w:w="3200"/>
            <w:vAlign w:val="top"/>
            <w:shd w:fill="FFFFFF"/>
            <w:tcMar>
              <w:top w:w="80" w:type="dxa"/>
              <w:bottom w:w="80" w:type="dxa"/>
              <w:start w:w="120" w:type="dxa"/>
              <w:end w:w="120" w:type="dxa"/>
            </w:tcMar>
          </w:tcPr>
          <w:p>
            <w:pPr>
              <w:pStyle w:val="FormCell"/>
              <w:keepNext w:val="0"/>
            </w:pPr>
            <w:r>
              <w:t>[........]</w:t>
            </w:r>
          </w:p>
        </w:tc>
      </w:tr>
      <w:tr>
        <w:trPr>
          <w:cantSplit/>
          <w:trHeight w:hRule="atLeast" w:val="340"/>
        </w:trPr>
        <w:tc>
          <w:tcPr>
            <w:tcW w:type="dxa" w:w="3100"/>
            <w:vAlign w:val="top"/>
            <w:shd w:fill="FFFFFF"/>
            <w:tcMar>
              <w:top w:w="80" w:type="dxa"/>
              <w:bottom w:w="80" w:type="dxa"/>
              <w:start w:w="120" w:type="dxa"/>
              <w:end w:w="120" w:type="dxa"/>
            </w:tcMar>
          </w:tcPr>
          <w:p>
            <w:pPr>
              <w:pStyle w:val="FormCell"/>
              <w:keepNext w:val="0"/>
            </w:pPr>
            <w:r>
              <w:t>EK-04 bütçe ve finansman</w:t>
            </w:r>
          </w:p>
        </w:tc>
        <w:tc>
          <w:tcPr>
            <w:tcW w:type="dxa" w:w="3060"/>
            <w:vAlign w:val="top"/>
            <w:shd w:fill="FFFFFF"/>
            <w:tcMar>
              <w:top w:w="80" w:type="dxa"/>
              <w:bottom w:w="80" w:type="dxa"/>
              <w:start w:w="120" w:type="dxa"/>
              <w:end w:w="120" w:type="dxa"/>
            </w:tcMar>
          </w:tcPr>
          <w:p>
            <w:pPr>
              <w:pStyle w:val="FormCell"/>
              <w:keepNext w:val="0"/>
            </w:pPr>
            <w:r>
              <w:t>[........]</w:t>
            </w:r>
          </w:p>
        </w:tc>
        <w:tc>
          <w:tcPr>
            <w:tcW w:type="dxa" w:w="3200"/>
            <w:vAlign w:val="top"/>
            <w:shd w:fill="FFFFFF"/>
            <w:tcMar>
              <w:top w:w="80" w:type="dxa"/>
              <w:bottom w:w="80" w:type="dxa"/>
              <w:start w:w="120" w:type="dxa"/>
              <w:end w:w="120" w:type="dxa"/>
            </w:tcMar>
          </w:tcPr>
          <w:p>
            <w:pPr>
              <w:pStyle w:val="FormCell"/>
              <w:keepNext w:val="0"/>
            </w:pPr>
            <w:r>
              <w:t>[........]</w:t>
            </w:r>
          </w:p>
        </w:tc>
      </w:tr>
      <w:tr>
        <w:trPr>
          <w:cantSplit/>
          <w:trHeight w:hRule="atLeast" w:val="340"/>
        </w:trPr>
        <w:tc>
          <w:tcPr>
            <w:tcW w:type="dxa" w:w="3100"/>
            <w:vAlign w:val="top"/>
            <w:shd w:fill="FFFFFF"/>
            <w:tcMar>
              <w:top w:w="80" w:type="dxa"/>
              <w:bottom w:w="80" w:type="dxa"/>
              <w:start w:w="120" w:type="dxa"/>
              <w:end w:w="120" w:type="dxa"/>
            </w:tcMar>
          </w:tcPr>
          <w:p>
            <w:pPr>
              <w:pStyle w:val="FormCell"/>
              <w:keepNext w:val="0"/>
            </w:pPr>
            <w:r>
              <w:t>EK-05 teknik hazırlık ve risk</w:t>
            </w:r>
          </w:p>
        </w:tc>
        <w:tc>
          <w:tcPr>
            <w:tcW w:type="dxa" w:w="3060"/>
            <w:vAlign w:val="top"/>
            <w:shd w:fill="FFFFFF"/>
            <w:tcMar>
              <w:top w:w="80" w:type="dxa"/>
              <w:bottom w:w="80" w:type="dxa"/>
              <w:start w:w="120" w:type="dxa"/>
              <w:end w:w="120" w:type="dxa"/>
            </w:tcMar>
          </w:tcPr>
          <w:p>
            <w:pPr>
              <w:pStyle w:val="FormCell"/>
              <w:keepNext w:val="0"/>
            </w:pPr>
            <w:r>
              <w:t>[........]</w:t>
            </w:r>
          </w:p>
        </w:tc>
        <w:tc>
          <w:tcPr>
            <w:tcW w:type="dxa" w:w="3200"/>
            <w:vAlign w:val="top"/>
            <w:shd w:fill="FFFFFF"/>
            <w:tcMar>
              <w:top w:w="80" w:type="dxa"/>
              <w:bottom w:w="80" w:type="dxa"/>
              <w:start w:w="120" w:type="dxa"/>
              <w:end w:w="120" w:type="dxa"/>
            </w:tcMar>
          </w:tcPr>
          <w:p>
            <w:pPr>
              <w:pStyle w:val="FormCell"/>
              <w:keepNext w:val="0"/>
            </w:pPr>
            <w:r>
              <w:t>[........]</w:t>
            </w:r>
          </w:p>
        </w:tc>
      </w:tr>
      <w:tr>
        <w:trPr>
          <w:cantSplit/>
          <w:trHeight w:hRule="atLeast" w:val="340"/>
        </w:trPr>
        <w:tc>
          <w:tcPr>
            <w:tcW w:type="dxa" w:w="3100"/>
            <w:vAlign w:val="top"/>
            <w:shd w:fill="FFFFFF"/>
            <w:tcMar>
              <w:top w:w="80" w:type="dxa"/>
              <w:bottom w:w="80" w:type="dxa"/>
              <w:start w:w="120" w:type="dxa"/>
              <w:end w:w="120" w:type="dxa"/>
            </w:tcMar>
          </w:tcPr>
          <w:p>
            <w:pPr>
              <w:pStyle w:val="FormCell"/>
              <w:keepNext w:val="0"/>
            </w:pPr>
            <w:r>
              <w:t>EK-08 değerlendirme / revizyon</w:t>
            </w:r>
          </w:p>
        </w:tc>
        <w:tc>
          <w:tcPr>
            <w:tcW w:type="dxa" w:w="3060"/>
            <w:vAlign w:val="top"/>
            <w:shd w:fill="FFFFFF"/>
            <w:tcMar>
              <w:top w:w="80" w:type="dxa"/>
              <w:bottom w:w="80" w:type="dxa"/>
              <w:start w:w="120" w:type="dxa"/>
              <w:end w:w="120" w:type="dxa"/>
            </w:tcMar>
          </w:tcPr>
          <w:p>
            <w:pPr>
              <w:pStyle w:val="FormCell"/>
              <w:keepNext w:val="0"/>
            </w:pPr>
            <w:r>
              <w:t>[........]</w:t>
            </w:r>
          </w:p>
        </w:tc>
        <w:tc>
          <w:tcPr>
            <w:tcW w:type="dxa" w:w="3200"/>
            <w:vAlign w:val="top"/>
            <w:shd w:fill="FFFFFF"/>
            <w:tcMar>
              <w:top w:w="80" w:type="dxa"/>
              <w:bottom w:w="80" w:type="dxa"/>
              <w:start w:w="120" w:type="dxa"/>
              <w:end w:w="120" w:type="dxa"/>
            </w:tcMar>
          </w:tcPr>
          <w:p>
            <w:pPr>
              <w:pStyle w:val="FormCell"/>
              <w:keepNext w:val="0"/>
            </w:pPr>
            <w:r>
              <w:t>[........]</w:t>
            </w:r>
          </w:p>
        </w:tc>
      </w:tr>
      <w:tr>
        <w:trPr>
          <w:cantSplit/>
          <w:trHeight w:hRule="atLeast" w:val="340"/>
        </w:trPr>
        <w:tc>
          <w:tcPr>
            <w:tcW w:type="dxa" w:w="3100"/>
            <w:vAlign w:val="top"/>
            <w:shd w:fill="FFFFFF"/>
            <w:tcMar>
              <w:top w:w="80" w:type="dxa"/>
              <w:bottom w:w="80" w:type="dxa"/>
              <w:start w:w="120" w:type="dxa"/>
              <w:end w:w="120" w:type="dxa"/>
            </w:tcMar>
          </w:tcPr>
          <w:p>
            <w:pPr>
              <w:pStyle w:val="FormCell"/>
              <w:keepNext w:val="0"/>
            </w:pPr>
            <w:r>
              <w:t>EK-09 + resmî çağrı belgeleri</w:t>
            </w:r>
          </w:p>
        </w:tc>
        <w:tc>
          <w:tcPr>
            <w:tcW w:type="dxa" w:w="3060"/>
            <w:vAlign w:val="top"/>
            <w:shd w:fill="FFFFFF"/>
            <w:tcMar>
              <w:top w:w="80" w:type="dxa"/>
              <w:bottom w:w="80" w:type="dxa"/>
              <w:start w:w="120" w:type="dxa"/>
              <w:end w:w="120" w:type="dxa"/>
            </w:tcMar>
          </w:tcPr>
          <w:p>
            <w:pPr>
              <w:pStyle w:val="FormCell"/>
              <w:keepNext w:val="0"/>
            </w:pPr>
            <w:r>
              <w:t>[........]</w:t>
            </w:r>
          </w:p>
        </w:tc>
        <w:tc>
          <w:tcPr>
            <w:tcW w:type="dxa" w:w="320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Kayıt ve teyit</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80"/>
        <w:gridCol w:w="3180"/>
      </w:tblGrid>
      <w:tr>
        <w:trPr>
          <w:tblHeader/>
          <w:cantSplit/>
        </w:trPr>
        <w:tc>
          <w:tcPr>
            <w:tcW w:type="dxa" w:w="3000"/>
            <w:vAlign w:val="top"/>
            <w:shd w:fill="F2F4F7"/>
            <w:tcMar>
              <w:top w:w="80" w:type="dxa"/>
              <w:bottom w:w="80" w:type="dxa"/>
              <w:start w:w="120" w:type="dxa"/>
              <w:end w:w="120" w:type="dxa"/>
            </w:tcMar>
          </w:tcPr>
          <w:p>
            <w:pPr>
              <w:pStyle w:val="FormCellHead"/>
              <w:keepNext w:val="0"/>
            </w:pPr>
            <w:r>
              <w:t>Görev / kurum</w:t>
            </w:r>
          </w:p>
        </w:tc>
        <w:tc>
          <w:tcPr>
            <w:tcW w:type="dxa" w:w="3180"/>
            <w:vAlign w:val="top"/>
            <w:shd w:fill="F2F4F7"/>
            <w:tcMar>
              <w:top w:w="80" w:type="dxa"/>
              <w:bottom w:w="80" w:type="dxa"/>
              <w:start w:w="120" w:type="dxa"/>
              <w:end w:w="120" w:type="dxa"/>
            </w:tcMar>
          </w:tcPr>
          <w:p>
            <w:pPr>
              <w:pStyle w:val="FormCellHead"/>
              <w:keepNext w:val="0"/>
            </w:pPr>
            <w:r>
              <w:t>Ad soyad / unvan</w:t>
            </w:r>
          </w:p>
        </w:tc>
        <w:tc>
          <w:tcPr>
            <w:tcW w:type="dxa" w:w="3180"/>
            <w:vAlign w:val="top"/>
            <w:shd w:fill="F2F4F7"/>
            <w:tcMar>
              <w:top w:w="80" w:type="dxa"/>
              <w:bottom w:w="80" w:type="dxa"/>
              <w:start w:w="120" w:type="dxa"/>
              <w:end w:w="120" w:type="dxa"/>
            </w:tcMar>
          </w:tcPr>
          <w:p>
            <w:pPr>
              <w:pStyle w:val="FormCellHead"/>
              <w:keepNext w:val="0"/>
            </w:pPr>
            <w:r>
              <w:t>Tarih / imza veya kayıt no.</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Hazırlayan personel</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Uygulayıcı kurum teknik teyidi</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[Kapsam / belge no. / tarih]</w:t>
            </w:r>
          </w:p>
        </w:tc>
      </w:tr>
    </w:tbl>
    <w:p>
      <w:pPr>
        <w:pStyle w:val="FormSpacer"/>
      </w:pPr>
    </w:p>
    <w:p>
      <w:pPr>
        <w:pStyle w:val="FormHint"/>
      </w:pPr>
      <w:r>
        <w:t>Teyit, bilgi ve sorumluluk kapsamını gösterir. Başvuru ve uygulama kararları ilgili kurumun yetkili makamınca ayrıca kaydedilir.</w:t>
      </w:r>
    </w:p>
    <w:p>
      <w:pPr>
        <w:pStyle w:val="FormCode"/>
        <w:keepNext/>
        <w:pageBreakBefore/>
      </w:pPr>
      <w:r>
        <w:t>EK-03  |  FORM 1/2</w:t>
      </w:r>
    </w:p>
    <w:p>
      <w:bookmarkStart w:id="502" w:name="EK03"/>
      <w:pPr>
        <w:pStyle w:val="FormTitle"/>
        <w:outlineLvl w:val="0"/>
      </w:pPr>
      <w:r>
        <w:t>İş planı ve görev dağılımı</w:t>
      </w:r>
      <w:bookmarkEnd w:id="502"/>
    </w:p>
    <w:p>
      <w:pPr>
        <w:pStyle w:val="FormHint"/>
      </w:pPr>
      <w:r>
        <w:t>Kayıt / proje kodu: [........]     Sürüm: [....]     Tarih: [.. / .. / ....]</w:t>
      </w:r>
    </w:p>
    <w:p>
      <w:pPr>
        <w:pStyle w:val="FormHint"/>
      </w:pPr>
      <w:r>
        <w:t>Dolduran: Yazım sorumlusu ve yürütücü kurum   |   Kullanım: Faaliyet tasarımı</w:t>
      </w:r>
    </w:p>
    <w:p>
      <w:pPr>
        <w:pStyle w:val="FormHint"/>
      </w:pPr>
      <w:r>
        <w:t>Çıktı: Sorumlusu, teslimi ve zamanı belirli uygulama planı.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Takvim referansı</w:t>
            </w:r>
          </w:p>
        </w:tc>
        <w:tc>
          <w:tcPr>
            <w:tcW w:type="dxa" w:w="6660"/>
            <w:vAlign w:val="top"/>
            <w:shd w:fill="FFFFFF"/>
            <w:tcMar>
              <w:top w:w="80" w:type="dxa"/>
              <w:bottom w:w="80" w:type="dxa"/>
              <w:start w:w="120" w:type="dxa"/>
              <w:end w:w="120" w:type="dxa"/>
            </w:tcMar>
          </w:tcPr>
          <w:p>
            <w:pPr>
              <w:pStyle w:val="FormCell"/>
              <w:keepNext w:val="0"/>
            </w:pPr>
            <w:r>
              <w:t>[Planlanan başlangıç tarihi / ay 1; toplam süre]</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Yürütme sorumlusu</w:t>
            </w:r>
          </w:p>
        </w:tc>
        <w:tc>
          <w:tcPr>
            <w:tcW w:type="dxa" w:w="6660"/>
            <w:vAlign w:val="top"/>
            <w:shd w:fill="FFFFFF"/>
            <w:tcMar>
              <w:top w:w="80" w:type="dxa"/>
              <w:bottom w:w="80" w:type="dxa"/>
              <w:start w:w="120" w:type="dxa"/>
              <w:end w:w="120" w:type="dxa"/>
            </w:tcMar>
          </w:tcPr>
          <w:p>
            <w:pPr>
              <w:pStyle w:val="FormCell"/>
              <w:keepNext w:val="0"/>
            </w:pPr>
            <w:r>
              <w:t>[Kurum / kişi; koordinasyon toplantısı sıklığı]</w:t>
            </w:r>
          </w:p>
        </w:tc>
      </w:tr>
    </w:tbl>
    <w:p>
      <w:pPr>
        <w:pStyle w:val="FormSpacer"/>
      </w:pPr>
    </w:p>
    <w:p>
      <w:pPr>
        <w:pStyle w:val="FormLabel"/>
      </w:pPr>
      <w:r>
        <w:t>1. İş paketleri ve zamanlama</w:t>
      </w:r>
    </w:p>
    <w:p>
      <w:pPr>
        <w:pStyle w:val="FormHint"/>
      </w:pPr>
      <w:r>
        <w:t>Her satır bir iş paketidir. “Ay 1” kullanılıyorsa EK-02’deki başlangıca bağlayın. Ayrıntılı faaliyet gerekiyorsa aynı kod altında alt satır açın.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350"/>
        <w:gridCol w:w="1600"/>
        <w:gridCol w:w="2500"/>
        <w:gridCol w:w="2910"/>
      </w:tblGrid>
      <w:tr>
        <w:trPr>
          <w:tblHeader/>
          <w:cantSplit/>
        </w:trPr>
        <w:tc>
          <w:tcPr>
            <w:tcW w:type="dxa" w:w="2350"/>
            <w:vAlign w:val="top"/>
            <w:shd w:fill="F2F4F7"/>
            <w:tcMar>
              <w:top w:w="80" w:type="dxa"/>
              <w:bottom w:w="80" w:type="dxa"/>
              <w:start w:w="120" w:type="dxa"/>
              <w:end w:w="120" w:type="dxa"/>
            </w:tcMar>
          </w:tcPr>
          <w:p>
            <w:pPr>
              <w:pStyle w:val="FormCellHead"/>
              <w:keepNext w:val="0"/>
            </w:pPr>
            <w:r>
              <w:t>Kod / iş paketi</w:t>
            </w:r>
          </w:p>
        </w:tc>
        <w:tc>
          <w:tcPr>
            <w:tcW w:type="dxa" w:w="1600"/>
            <w:vAlign w:val="top"/>
            <w:shd w:fill="F2F4F7"/>
            <w:tcMar>
              <w:top w:w="80" w:type="dxa"/>
              <w:bottom w:w="80" w:type="dxa"/>
              <w:start w:w="120" w:type="dxa"/>
              <w:end w:w="120" w:type="dxa"/>
            </w:tcMar>
          </w:tcPr>
          <w:p>
            <w:pPr>
              <w:pStyle w:val="FormCellHead"/>
              <w:keepNext w:val="0"/>
            </w:pPr>
            <w:r>
              <w:t>Başlangıç / bitiş</w:t>
            </w:r>
          </w:p>
        </w:tc>
        <w:tc>
          <w:tcPr>
            <w:tcW w:type="dxa" w:w="2500"/>
            <w:vAlign w:val="top"/>
            <w:shd w:fill="F2F4F7"/>
            <w:tcMar>
              <w:top w:w="80" w:type="dxa"/>
              <w:bottom w:w="80" w:type="dxa"/>
              <w:start w:w="120" w:type="dxa"/>
              <w:end w:w="120" w:type="dxa"/>
            </w:tcMar>
          </w:tcPr>
          <w:p>
            <w:pPr>
              <w:pStyle w:val="FormCellHead"/>
              <w:keepNext w:val="0"/>
            </w:pPr>
            <w:r>
              <w:t>Sorumlu / destek</w:t>
            </w:r>
          </w:p>
        </w:tc>
        <w:tc>
          <w:tcPr>
            <w:tcW w:type="dxa" w:w="2910"/>
            <w:vAlign w:val="top"/>
            <w:shd w:fill="F2F4F7"/>
            <w:tcMar>
              <w:top w:w="80" w:type="dxa"/>
              <w:bottom w:w="80" w:type="dxa"/>
              <w:start w:w="120" w:type="dxa"/>
              <w:end w:w="120" w:type="dxa"/>
            </w:tcMar>
          </w:tcPr>
          <w:p>
            <w:pPr>
              <w:pStyle w:val="FormCellHead"/>
              <w:keepNext w:val="0"/>
            </w:pPr>
            <w:r>
              <w:t>Teslim / kabul ölçütü</w:t>
            </w:r>
          </w:p>
        </w:tc>
      </w:tr>
      <w:tr>
        <w:trPr>
          <w:cantSplit/>
          <w:trHeight w:hRule="atLeast" w:val="600"/>
        </w:trPr>
        <w:tc>
          <w:tcPr>
            <w:tcW w:type="dxa" w:w="2350"/>
            <w:vAlign w:val="top"/>
            <w:shd w:fill="FFFFFF"/>
            <w:tcMar>
              <w:top w:w="80" w:type="dxa"/>
              <w:bottom w:w="80" w:type="dxa"/>
              <w:start w:w="120" w:type="dxa"/>
              <w:end w:w="120" w:type="dxa"/>
            </w:tcMar>
          </w:tcPr>
          <w:p>
            <w:pPr>
              <w:pStyle w:val="FormCell"/>
              <w:keepNext w:val="0"/>
            </w:pPr>
            <w:r>
              <w:t>İP-01</w:t>
              <w:br/>
              <w:t>[İşin adı]</w:t>
            </w:r>
          </w:p>
        </w:tc>
        <w:tc>
          <w:tcPr>
            <w:tcW w:type="dxa" w:w="1600"/>
            <w:vAlign w:val="top"/>
            <w:shd w:fill="FFFFFF"/>
            <w:tcMar>
              <w:top w:w="80" w:type="dxa"/>
              <w:bottom w:w="80" w:type="dxa"/>
              <w:start w:w="120" w:type="dxa"/>
              <w:end w:w="120" w:type="dxa"/>
            </w:tcMar>
          </w:tcPr>
          <w:p>
            <w:pPr>
              <w:pStyle w:val="FormCell"/>
              <w:keepNext w:val="0"/>
            </w:pPr>
            <w:r>
              <w:t>[Tarihler veya aylar]</w:t>
            </w:r>
          </w:p>
        </w:tc>
        <w:tc>
          <w:tcPr>
            <w:tcW w:type="dxa" w:w="2500"/>
            <w:vAlign w:val="top"/>
            <w:shd w:fill="FFFFFF"/>
            <w:tcMar>
              <w:top w:w="80" w:type="dxa"/>
              <w:bottom w:w="80" w:type="dxa"/>
              <w:start w:w="120" w:type="dxa"/>
              <w:end w:w="120" w:type="dxa"/>
            </w:tcMar>
          </w:tcPr>
          <w:p>
            <w:pPr>
              <w:pStyle w:val="FormCell"/>
              <w:keepNext w:val="0"/>
            </w:pPr>
            <w:r>
              <w:t>[Kurum / görev]</w:t>
            </w:r>
          </w:p>
        </w:tc>
        <w:tc>
          <w:tcPr>
            <w:tcW w:type="dxa" w:w="2910"/>
            <w:vAlign w:val="top"/>
            <w:shd w:fill="FFFFFF"/>
            <w:tcMar>
              <w:top w:w="80" w:type="dxa"/>
              <w:bottom w:w="80" w:type="dxa"/>
              <w:start w:w="120" w:type="dxa"/>
              <w:end w:w="120" w:type="dxa"/>
            </w:tcMar>
          </w:tcPr>
          <w:p>
            <w:pPr>
              <w:pStyle w:val="FormCell"/>
              <w:keepNext w:val="0"/>
            </w:pPr>
            <w:r>
              <w:t>[Somut teslim ve ölçüt]</w:t>
            </w:r>
          </w:p>
        </w:tc>
      </w:tr>
      <w:tr>
        <w:trPr>
          <w:cantSplit/>
          <w:trHeight w:hRule="atLeast" w:val="600"/>
        </w:trPr>
        <w:tc>
          <w:tcPr>
            <w:tcW w:type="dxa" w:w="2350"/>
            <w:vAlign w:val="top"/>
            <w:shd w:fill="FFFFFF"/>
            <w:tcMar>
              <w:top w:w="80" w:type="dxa"/>
              <w:bottom w:w="80" w:type="dxa"/>
              <w:start w:w="120" w:type="dxa"/>
              <w:end w:w="120" w:type="dxa"/>
            </w:tcMar>
          </w:tcPr>
          <w:p>
            <w:pPr>
              <w:pStyle w:val="FormCell"/>
              <w:keepNext w:val="0"/>
            </w:pPr>
            <w:r>
              <w:t>İP-02</w:t>
              <w:br/>
              <w:t>[İşin adı]</w:t>
            </w:r>
          </w:p>
        </w:tc>
        <w:tc>
          <w:tcPr>
            <w:tcW w:type="dxa" w:w="1600"/>
            <w:vAlign w:val="top"/>
            <w:shd w:fill="FFFFFF"/>
            <w:tcMar>
              <w:top w:w="80" w:type="dxa"/>
              <w:bottom w:w="80" w:type="dxa"/>
              <w:start w:w="120" w:type="dxa"/>
              <w:end w:w="120" w:type="dxa"/>
            </w:tcMar>
          </w:tcPr>
          <w:p>
            <w:pPr>
              <w:pStyle w:val="FormCell"/>
              <w:keepNext w:val="0"/>
            </w:pPr>
            <w:r>
              <w:t>[........]</w:t>
            </w:r>
          </w:p>
        </w:tc>
        <w:tc>
          <w:tcPr>
            <w:tcW w:type="dxa" w:w="2500"/>
            <w:vAlign w:val="top"/>
            <w:shd w:fill="FFFFFF"/>
            <w:tcMar>
              <w:top w:w="80" w:type="dxa"/>
              <w:bottom w:w="80" w:type="dxa"/>
              <w:start w:w="120" w:type="dxa"/>
              <w:end w:w="120" w:type="dxa"/>
            </w:tcMar>
          </w:tcPr>
          <w:p>
            <w:pPr>
              <w:pStyle w:val="FormCell"/>
              <w:keepNext w:val="0"/>
            </w:pPr>
            <w:r>
              <w:t>[........]</w:t>
            </w:r>
          </w:p>
        </w:tc>
        <w:tc>
          <w:tcPr>
            <w:tcW w:type="dxa" w:w="29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2350"/>
            <w:vAlign w:val="top"/>
            <w:shd w:fill="FFFFFF"/>
            <w:tcMar>
              <w:top w:w="80" w:type="dxa"/>
              <w:bottom w:w="80" w:type="dxa"/>
              <w:start w:w="120" w:type="dxa"/>
              <w:end w:w="120" w:type="dxa"/>
            </w:tcMar>
          </w:tcPr>
          <w:p>
            <w:pPr>
              <w:pStyle w:val="FormCell"/>
              <w:keepNext w:val="0"/>
            </w:pPr>
            <w:r>
              <w:t>İP-03</w:t>
              <w:br/>
              <w:t>[İşin adı]</w:t>
            </w:r>
          </w:p>
        </w:tc>
        <w:tc>
          <w:tcPr>
            <w:tcW w:type="dxa" w:w="1600"/>
            <w:vAlign w:val="top"/>
            <w:shd w:fill="FFFFFF"/>
            <w:tcMar>
              <w:top w:w="80" w:type="dxa"/>
              <w:bottom w:w="80" w:type="dxa"/>
              <w:start w:w="120" w:type="dxa"/>
              <w:end w:w="120" w:type="dxa"/>
            </w:tcMar>
          </w:tcPr>
          <w:p>
            <w:pPr>
              <w:pStyle w:val="FormCell"/>
              <w:keepNext w:val="0"/>
            </w:pPr>
            <w:r>
              <w:t>[........]</w:t>
            </w:r>
          </w:p>
        </w:tc>
        <w:tc>
          <w:tcPr>
            <w:tcW w:type="dxa" w:w="2500"/>
            <w:vAlign w:val="top"/>
            <w:shd w:fill="FFFFFF"/>
            <w:tcMar>
              <w:top w:w="80" w:type="dxa"/>
              <w:bottom w:w="80" w:type="dxa"/>
              <w:start w:w="120" w:type="dxa"/>
              <w:end w:w="120" w:type="dxa"/>
            </w:tcMar>
          </w:tcPr>
          <w:p>
            <w:pPr>
              <w:pStyle w:val="FormCell"/>
              <w:keepNext w:val="0"/>
            </w:pPr>
            <w:r>
              <w:t>[........]</w:t>
            </w:r>
          </w:p>
        </w:tc>
        <w:tc>
          <w:tcPr>
            <w:tcW w:type="dxa" w:w="29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2350"/>
            <w:vAlign w:val="top"/>
            <w:shd w:fill="FFFFFF"/>
            <w:tcMar>
              <w:top w:w="80" w:type="dxa"/>
              <w:bottom w:w="80" w:type="dxa"/>
              <w:start w:w="120" w:type="dxa"/>
              <w:end w:w="120" w:type="dxa"/>
            </w:tcMar>
          </w:tcPr>
          <w:p>
            <w:pPr>
              <w:pStyle w:val="FormCell"/>
              <w:keepNext w:val="0"/>
            </w:pPr>
            <w:r>
              <w:t>İP-04</w:t>
              <w:br/>
              <w:t>[İşin adı]</w:t>
            </w:r>
          </w:p>
        </w:tc>
        <w:tc>
          <w:tcPr>
            <w:tcW w:type="dxa" w:w="1600"/>
            <w:vAlign w:val="top"/>
            <w:shd w:fill="FFFFFF"/>
            <w:tcMar>
              <w:top w:w="80" w:type="dxa"/>
              <w:bottom w:w="80" w:type="dxa"/>
              <w:start w:w="120" w:type="dxa"/>
              <w:end w:w="120" w:type="dxa"/>
            </w:tcMar>
          </w:tcPr>
          <w:p>
            <w:pPr>
              <w:pStyle w:val="FormCell"/>
              <w:keepNext w:val="0"/>
            </w:pPr>
            <w:r>
              <w:t>[........]</w:t>
            </w:r>
          </w:p>
        </w:tc>
        <w:tc>
          <w:tcPr>
            <w:tcW w:type="dxa" w:w="2500"/>
            <w:vAlign w:val="top"/>
            <w:shd w:fill="FFFFFF"/>
            <w:tcMar>
              <w:top w:w="80" w:type="dxa"/>
              <w:bottom w:w="80" w:type="dxa"/>
              <w:start w:w="120" w:type="dxa"/>
              <w:end w:w="120" w:type="dxa"/>
            </w:tcMar>
          </w:tcPr>
          <w:p>
            <w:pPr>
              <w:pStyle w:val="FormCell"/>
              <w:keepNext w:val="0"/>
            </w:pPr>
            <w:r>
              <w:t>[........]</w:t>
            </w:r>
          </w:p>
        </w:tc>
        <w:tc>
          <w:tcPr>
            <w:tcW w:type="dxa" w:w="291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2. Bağımlılıklar ve kritik teslimler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200"/>
        <w:gridCol w:w="3160"/>
        <w:gridCol w:w="3000"/>
      </w:tblGrid>
      <w:tr>
        <w:trPr>
          <w:tblHeader/>
          <w:cantSplit/>
        </w:trPr>
        <w:tc>
          <w:tcPr>
            <w:tcW w:type="dxa" w:w="3200"/>
            <w:vAlign w:val="top"/>
            <w:shd w:fill="F2F4F7"/>
            <w:tcMar>
              <w:top w:w="80" w:type="dxa"/>
              <w:bottom w:w="80" w:type="dxa"/>
              <w:start w:w="120" w:type="dxa"/>
              <w:end w:w="120" w:type="dxa"/>
            </w:tcMar>
          </w:tcPr>
          <w:p>
            <w:pPr>
              <w:pStyle w:val="FormCellHead"/>
              <w:keepNext w:val="0"/>
            </w:pPr>
            <w:r>
              <w:t>Önce tamamlanacak iş / izin</w:t>
            </w:r>
          </w:p>
        </w:tc>
        <w:tc>
          <w:tcPr>
            <w:tcW w:type="dxa" w:w="3160"/>
            <w:vAlign w:val="top"/>
            <w:shd w:fill="F2F4F7"/>
            <w:tcMar>
              <w:top w:w="80" w:type="dxa"/>
              <w:bottom w:w="80" w:type="dxa"/>
              <w:start w:w="120" w:type="dxa"/>
              <w:end w:w="120" w:type="dxa"/>
            </w:tcMar>
          </w:tcPr>
          <w:p>
            <w:pPr>
              <w:pStyle w:val="FormCellHead"/>
              <w:keepNext w:val="0"/>
            </w:pPr>
            <w:r>
              <w:t>Etkilediği iş ve son tarih</w:t>
            </w:r>
          </w:p>
        </w:tc>
        <w:tc>
          <w:tcPr>
            <w:tcW w:type="dxa" w:w="3000"/>
            <w:vAlign w:val="top"/>
            <w:shd w:fill="F2F4F7"/>
            <w:tcMar>
              <w:top w:w="80" w:type="dxa"/>
              <w:bottom w:w="80" w:type="dxa"/>
              <w:start w:w="120" w:type="dxa"/>
              <w:end w:w="120" w:type="dxa"/>
            </w:tcMar>
          </w:tcPr>
          <w:p>
            <w:pPr>
              <w:pStyle w:val="FormCellHead"/>
              <w:keepNext w:val="0"/>
            </w:pPr>
            <w:r>
              <w:t>Kontrol eden / kanıt</w:t>
            </w:r>
          </w:p>
        </w:tc>
      </w:tr>
      <w:tr>
        <w:trPr>
          <w:cantSplit/>
          <w:trHeight w:hRule="atLeast" w:val="480"/>
        </w:trPr>
        <w:tc>
          <w:tcPr>
            <w:tcW w:type="dxa" w:w="3200"/>
            <w:vAlign w:val="top"/>
            <w:shd w:fill="FFFFFF"/>
            <w:tcMar>
              <w:top w:w="80" w:type="dxa"/>
              <w:bottom w:w="80" w:type="dxa"/>
              <w:start w:w="120" w:type="dxa"/>
              <w:end w:w="120" w:type="dxa"/>
            </w:tcMar>
          </w:tcPr>
          <w:p>
            <w:pPr>
              <w:pStyle w:val="FormCell"/>
              <w:keepNext w:val="0"/>
            </w:pPr>
            <w:r>
              <w:t>[İP kodu veya EK-05 önkoşulu]</w:t>
            </w:r>
          </w:p>
        </w:tc>
        <w:tc>
          <w:tcPr>
            <w:tcW w:type="dxa" w:w="3160"/>
            <w:vAlign w:val="top"/>
            <w:shd w:fill="FFFFFF"/>
            <w:tcMar>
              <w:top w:w="80" w:type="dxa"/>
              <w:bottom w:w="80" w:type="dxa"/>
              <w:start w:w="120" w:type="dxa"/>
              <w:end w:w="120" w:type="dxa"/>
            </w:tcMar>
          </w:tcPr>
          <w:p>
            <w:pPr>
              <w:pStyle w:val="FormCell"/>
              <w:keepNext w:val="0"/>
            </w:pPr>
            <w:r>
              <w:t>[İP kodu / tarih]</w:t>
            </w:r>
          </w:p>
        </w:tc>
        <w:tc>
          <w:tcPr>
            <w:tcW w:type="dxa" w:w="3000"/>
            <w:vAlign w:val="top"/>
            <w:shd w:fill="FFFFFF"/>
            <w:tcMar>
              <w:top w:w="80" w:type="dxa"/>
              <w:bottom w:w="80" w:type="dxa"/>
              <w:start w:w="120" w:type="dxa"/>
              <w:end w:w="120" w:type="dxa"/>
            </w:tcMar>
          </w:tcPr>
          <w:p>
            <w:pPr>
              <w:pStyle w:val="FormCell"/>
              <w:keepNext w:val="0"/>
            </w:pPr>
            <w:r>
              <w:t>[Kurum / belge]</w:t>
            </w:r>
          </w:p>
        </w:tc>
      </w:tr>
      <w:tr>
        <w:trPr>
          <w:cantSplit/>
          <w:trHeight w:hRule="atLeast" w:val="480"/>
        </w:trPr>
        <w:tc>
          <w:tcPr>
            <w:tcW w:type="dxa" w:w="3200"/>
            <w:vAlign w:val="top"/>
            <w:shd w:fill="FFFFFF"/>
            <w:tcMar>
              <w:top w:w="80" w:type="dxa"/>
              <w:bottom w:w="80" w:type="dxa"/>
              <w:start w:w="120" w:type="dxa"/>
              <w:end w:w="120" w:type="dxa"/>
            </w:tcMar>
          </w:tcPr>
          <w:p>
            <w:pPr>
              <w:pStyle w:val="FormCell"/>
              <w:keepNext w:val="0"/>
            </w:pPr>
            <w:r>
              <w:t>[........]</w:t>
            </w:r>
          </w:p>
        </w:tc>
        <w:tc>
          <w:tcPr>
            <w:tcW w:type="dxa" w:w="3160"/>
            <w:vAlign w:val="top"/>
            <w:shd w:fill="FFFFFF"/>
            <w:tcMar>
              <w:top w:w="80" w:type="dxa"/>
              <w:bottom w:w="80" w:type="dxa"/>
              <w:start w:w="120" w:type="dxa"/>
              <w:end w:w="120" w:type="dxa"/>
            </w:tcMar>
          </w:tcPr>
          <w:p>
            <w:pPr>
              <w:pStyle w:val="FormCell"/>
              <w:keepNext w:val="0"/>
            </w:pPr>
            <w:r>
              <w:t>[........]</w:t>
            </w:r>
          </w:p>
        </w:tc>
        <w:tc>
          <w:tcPr>
            <w:tcW w:type="dxa" w:w="300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3. Kaynak ve kapasite kontrolü</w:t>
      </w:r>
    </w:p>
    <w:p>
      <w:pPr>
        <w:pStyle w:val="FormHint"/>
        <w:keepNext/>
      </w:pPr>
      <w:r>
        <w:t>Personelin ayıracağı süre, eşzamanlı işler, dış uzmanlık ve mevcut kurum görevleriyle iş yükü uyumunu açıklayın.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6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Planı teyit eden / tarih</w:t>
            </w:r>
          </w:p>
        </w:tc>
        <w:tc>
          <w:tcPr>
            <w:tcW w:type="dxa" w:w="6660"/>
            <w:vAlign w:val="top"/>
            <w:shd w:fill="FFFFFF"/>
            <w:tcMar>
              <w:top w:w="80" w:type="dxa"/>
              <w:bottom w:w="80" w:type="dxa"/>
              <w:start w:w="120" w:type="dxa"/>
              <w:end w:w="120" w:type="dxa"/>
            </w:tcMar>
          </w:tcPr>
          <w:p>
            <w:pPr>
              <w:pStyle w:val="FormCell"/>
              <w:keepNext w:val="0"/>
            </w:pPr>
            <w:r>
              <w:t>[Yürütücü kurum teknik sorumlusu; kayıt referansı]</w:t>
            </w:r>
          </w:p>
        </w:tc>
      </w:tr>
    </w:tbl>
    <w:p>
      <w:pPr>
        <w:pStyle w:val="FormSpacer"/>
      </w:pPr>
    </w:p>
    <w:p>
      <w:pPr>
        <w:pStyle w:val="FormCode"/>
        <w:keepNext/>
        <w:pageBreakBefore/>
      </w:pPr>
      <w:r>
        <w:t>EK-03  |  FORM 2/2</w:t>
      </w:r>
    </w:p>
    <w:p>
      <w:pPr>
        <w:pStyle w:val="FormTitle"/>
        <w:outlineLvl w:val="1"/>
      </w:pPr>
      <w:r>
        <w:t>İş paketi uygulama notu</w:t>
      </w:r>
    </w:p>
    <w:p>
      <w:pPr>
        <w:pStyle w:val="FormHint"/>
      </w:pPr>
      <w:r>
        <w:t>Kayıt / proje kodu: [........]     Sürüm: [....]     Tarih: [.. / .. / ....]</w:t>
      </w:r>
    </w:p>
    <w:p>
      <w:pPr>
        <w:pStyle w:val="FormHint"/>
      </w:pPr>
      <w:r>
        <w:t>Bu sayfayı her iş paketi için çoğaltın. Amaç, işi devralan kişinin sahada ne yapacağını açıkça görebilmesidir.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İş paketi / faaliyet kodu</w:t>
            </w:r>
          </w:p>
        </w:tc>
        <w:tc>
          <w:tcPr>
            <w:tcW w:type="dxa" w:w="6660"/>
            <w:vAlign w:val="top"/>
            <w:shd w:fill="FFFFFF"/>
            <w:tcMar>
              <w:top w:w="80" w:type="dxa"/>
              <w:bottom w:w="80" w:type="dxa"/>
              <w:start w:w="120" w:type="dxa"/>
              <w:end w:w="120" w:type="dxa"/>
            </w:tcMar>
          </w:tcPr>
          <w:p>
            <w:pPr>
              <w:pStyle w:val="FormCell"/>
              <w:keepNext w:val="0"/>
            </w:pPr>
            <w:r>
              <w:t>[İP-.. / faaliyet adı]</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Yer / yararlanıcı / dönem</w:t>
            </w:r>
          </w:p>
        </w:tc>
        <w:tc>
          <w:tcPr>
            <w:tcW w:type="dxa" w:w="6660"/>
            <w:vAlign w:val="top"/>
            <w:shd w:fill="FFFFFF"/>
            <w:tcMar>
              <w:top w:w="80" w:type="dxa"/>
              <w:bottom w:w="80" w:type="dxa"/>
              <w:start w:w="120" w:type="dxa"/>
              <w:end w:w="120" w:type="dxa"/>
            </w:tcMar>
          </w:tcPr>
          <w:p>
            <w:pPr>
              <w:pStyle w:val="FormCell"/>
              <w:keepNext w:val="0"/>
            </w:pPr>
            <w:r>
              <w:t>[İlçe, mekân, hedef grup, uygulama tarihleri]</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Sorumlu ve katılan ekip</w:t>
            </w:r>
          </w:p>
        </w:tc>
        <w:tc>
          <w:tcPr>
            <w:tcW w:type="dxa" w:w="6660"/>
            <w:vAlign w:val="top"/>
            <w:shd w:fill="FFFFFF"/>
            <w:tcMar>
              <w:top w:w="80" w:type="dxa"/>
              <w:bottom w:w="80" w:type="dxa"/>
              <w:start w:w="120" w:type="dxa"/>
              <w:end w:w="120" w:type="dxa"/>
            </w:tcMar>
          </w:tcPr>
          <w:p>
            <w:pPr>
              <w:pStyle w:val="FormCell"/>
              <w:keepNext w:val="0"/>
            </w:pPr>
            <w:r>
              <w:t>[Kurum, görev, gereken personel ve uzmanlık süresi]</w:t>
            </w:r>
          </w:p>
        </w:tc>
      </w:tr>
    </w:tbl>
    <w:p>
      <w:pPr>
        <w:pStyle w:val="FormSpacer"/>
      </w:pPr>
    </w:p>
    <w:p>
      <w:pPr>
        <w:pStyle w:val="FormLabel"/>
      </w:pPr>
      <w:r>
        <w:t>4. Sahada uygulanacak adımlar</w:t>
      </w:r>
    </w:p>
    <w:p>
      <w:pPr>
        <w:pStyle w:val="FormHint"/>
        <w:keepNext/>
      </w:pPr>
      <w:r>
        <w:t>Hazırlık, katılımcıya erişim/seçim, hizmetin sunumu, teslim, kontrol ve kapanış sırasını numaralandırarak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58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Mekân / araç / ekipman</w:t>
            </w:r>
          </w:p>
        </w:tc>
        <w:tc>
          <w:tcPr>
            <w:tcW w:type="dxa" w:w="6660"/>
            <w:vAlign w:val="top"/>
            <w:shd w:fill="FFFFFF"/>
            <w:tcMar>
              <w:top w:w="80" w:type="dxa"/>
              <w:bottom w:w="80" w:type="dxa"/>
              <w:start w:w="120" w:type="dxa"/>
              <w:end w:w="120" w:type="dxa"/>
            </w:tcMar>
          </w:tcPr>
          <w:p>
            <w:pPr>
              <w:pStyle w:val="FormCell"/>
              <w:keepNext w:val="0"/>
            </w:pPr>
            <w:r>
              <w:t>[Adet, özellik, kapasite; mevcut / temin edilecek]</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Temin ve satın alma hazırlığı</w:t>
            </w:r>
          </w:p>
        </w:tc>
        <w:tc>
          <w:tcPr>
            <w:tcW w:type="dxa" w:w="6660"/>
            <w:vAlign w:val="top"/>
            <w:shd w:fill="FFFFFF"/>
            <w:tcMar>
              <w:top w:w="80" w:type="dxa"/>
              <w:bottom w:w="80" w:type="dxa"/>
              <w:start w:w="120" w:type="dxa"/>
              <w:end w:w="120" w:type="dxa"/>
            </w:tcMar>
          </w:tcPr>
          <w:p>
            <w:pPr>
              <w:pStyle w:val="FormCell"/>
              <w:keepNext w:val="0"/>
            </w:pPr>
            <w:r>
              <w:t>[Teknik kapsam, temin sorumlusu, süre, ilgili kurumun incelemesi]</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Bütçe bağlantısı</w:t>
            </w:r>
          </w:p>
        </w:tc>
        <w:tc>
          <w:tcPr>
            <w:tcW w:type="dxa" w:w="6660"/>
            <w:vAlign w:val="top"/>
            <w:shd w:fill="FFFFFF"/>
            <w:tcMar>
              <w:top w:w="80" w:type="dxa"/>
              <w:bottom w:w="80" w:type="dxa"/>
              <w:start w:w="120" w:type="dxa"/>
              <w:end w:w="120" w:type="dxa"/>
            </w:tcMar>
          </w:tcPr>
          <w:p>
            <w:pPr>
              <w:pStyle w:val="FormCell"/>
              <w:keepNext w:val="0"/>
            </w:pPr>
            <w:r>
              <w:t>[EK-04 gider kodları ve bu işe ayrılan tutar]</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Gerekli önkoşullar</w:t>
            </w:r>
          </w:p>
        </w:tc>
        <w:tc>
          <w:tcPr>
            <w:tcW w:type="dxa" w:w="6660"/>
            <w:vAlign w:val="top"/>
            <w:shd w:fill="FFFFFF"/>
            <w:tcMar>
              <w:top w:w="80" w:type="dxa"/>
              <w:bottom w:w="80" w:type="dxa"/>
              <w:start w:w="120" w:type="dxa"/>
              <w:end w:w="120" w:type="dxa"/>
            </w:tcMar>
          </w:tcPr>
          <w:p>
            <w:pPr>
              <w:pStyle w:val="FormCell"/>
              <w:keepNext w:val="0"/>
            </w:pPr>
            <w:r>
              <w:t>[İzin, tahsis, kurum kararı, ortak katkısı; EK-05 kodları]</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Teslim ve kabul</w:t>
            </w:r>
          </w:p>
        </w:tc>
        <w:tc>
          <w:tcPr>
            <w:tcW w:type="dxa" w:w="6660"/>
            <w:vAlign w:val="top"/>
            <w:shd w:fill="FFFFFF"/>
            <w:tcMar>
              <w:top w:w="80" w:type="dxa"/>
              <w:bottom w:w="80" w:type="dxa"/>
              <w:start w:w="120" w:type="dxa"/>
              <w:end w:w="120" w:type="dxa"/>
            </w:tcMar>
          </w:tcPr>
          <w:p>
            <w:pPr>
              <w:pStyle w:val="FormCell"/>
              <w:keepNext w:val="0"/>
            </w:pPr>
            <w:r>
              <w:t>[Ürün/hizmet; ölçüt; kontrol eden; kanıt belgesi]</w:t>
            </w:r>
          </w:p>
        </w:tc>
      </w:tr>
    </w:tbl>
    <w:p>
      <w:pPr>
        <w:pStyle w:val="FormSpacer"/>
      </w:pPr>
    </w:p>
    <w:p>
      <w:pPr>
        <w:pStyle w:val="FormLabel"/>
      </w:pPr>
      <w:r>
        <w:t>5. İş aksarsa uygulanacak çözüm</w:t>
      </w:r>
    </w:p>
    <w:p>
      <w:pPr>
        <w:pStyle w:val="FormHint"/>
        <w:keepNext/>
      </w:pPr>
      <w:r>
        <w:t>Kritik risk, erken işaret, yedek uygulama, karar verecek kişi ve bildirim yolu.</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72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Code"/>
        <w:keepNext/>
        <w:pageBreakBefore/>
      </w:pPr>
      <w:r>
        <w:t>EK-04  |  FORM 1/3</w:t>
      </w:r>
    </w:p>
    <w:p>
      <w:bookmarkStart w:id="503" w:name="EK04"/>
      <w:pPr>
        <w:pStyle w:val="FormTitle"/>
        <w:outlineLvl w:val="0"/>
      </w:pPr>
      <w:r>
        <w:t>Ayrıntılı proje bütçesi</w:t>
      </w:r>
      <w:bookmarkEnd w:id="503"/>
    </w:p>
    <w:p>
      <w:pPr>
        <w:pStyle w:val="FormHint"/>
      </w:pPr>
      <w:r>
        <w:t>Kayıt / proje kodu: [........]     Sürüm: [....]     Tarih: [.. / .. / ....]</w:t>
      </w:r>
    </w:p>
    <w:p>
      <w:pPr>
        <w:pStyle w:val="FormHint"/>
      </w:pPr>
      <w:r>
        <w:t>Dolduran: Yazım sorumlusu; mali ve teknik irtibat   |   Kullanım: Tam dosya ve çağrı uyarlaması</w:t>
      </w:r>
    </w:p>
    <w:p>
      <w:pPr>
        <w:pStyle w:val="FormHint"/>
      </w:pPr>
      <w:r>
        <w:t>Çıktı: Dayanaklı maliyet tablosu ve finansman ihtiyacı.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Para birimi / fiyat tarihi</w:t>
            </w:r>
          </w:p>
        </w:tc>
        <w:tc>
          <w:tcPr>
            <w:tcW w:type="dxa" w:w="6660"/>
            <w:vAlign w:val="top"/>
            <w:shd w:fill="FFFFFF"/>
            <w:tcMar>
              <w:top w:w="80" w:type="dxa"/>
              <w:bottom w:w="80" w:type="dxa"/>
              <w:start w:w="120" w:type="dxa"/>
              <w:end w:w="120" w:type="dxa"/>
            </w:tcMar>
          </w:tcPr>
          <w:p>
            <w:pPr>
              <w:pStyle w:val="FormCell"/>
              <w:keepNext w:val="0"/>
            </w:pPr>
            <w:r>
              <w:t>[Tek para birimi; fiyatların esas tarihi; yuvarlama kuralı]</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Vergi ve kur varsayımı</w:t>
            </w:r>
          </w:p>
        </w:tc>
        <w:tc>
          <w:tcPr>
            <w:tcW w:type="dxa" w:w="6660"/>
            <w:vAlign w:val="top"/>
            <w:shd w:fill="FFFFFF"/>
            <w:tcMar>
              <w:top w:w="80" w:type="dxa"/>
              <w:bottom w:w="80" w:type="dxa"/>
              <w:start w:w="120" w:type="dxa"/>
              <w:end w:w="120" w:type="dxa"/>
            </w:tcMar>
          </w:tcPr>
          <w:p>
            <w:pPr>
              <w:pStyle w:val="FormCell"/>
              <w:keepNext w:val="0"/>
            </w:pPr>
            <w:r>
              <w:t>[Vergi dahil/haric; indirilebilir vergi; varsa kur, tarih ve kaynak]</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Bütçe dönemi / çağrı</w:t>
            </w:r>
          </w:p>
        </w:tc>
        <w:tc>
          <w:tcPr>
            <w:tcW w:type="dxa" w:w="6660"/>
            <w:vAlign w:val="top"/>
            <w:shd w:fill="FFFFFF"/>
            <w:tcMar>
              <w:top w:w="80" w:type="dxa"/>
              <w:bottom w:w="80" w:type="dxa"/>
              <w:start w:w="120" w:type="dxa"/>
              <w:end w:w="120" w:type="dxa"/>
            </w:tcMar>
          </w:tcPr>
          <w:p>
            <w:pPr>
              <w:pStyle w:val="FormCell"/>
              <w:keepNext w:val="0"/>
            </w:pPr>
            <w:r>
              <w:t>[Başlangıç-bitiş; destek süresi; varsa çağrı kodu]</w:t>
            </w:r>
          </w:p>
        </w:tc>
      </w:tr>
    </w:tbl>
    <w:p>
      <w:pPr>
        <w:pStyle w:val="FormSpacer"/>
      </w:pPr>
    </w:p>
    <w:p>
      <w:pPr>
        <w:pStyle w:val="FormLabel"/>
      </w:pPr>
      <w:r>
        <w:t>1. Gider kalemleri</w:t>
      </w:r>
    </w:p>
    <w:p>
      <w:pPr>
        <w:pStyle w:val="FormHint"/>
      </w:pPr>
      <w:r>
        <w:t>Her gideri bir iş paketine bağlayın. Bu tabloda kullanılan birim fiyat seçilen vergi yaklaşımıyla tutarlı olmalıdır. Çağrının götürü tutar / birim maliyet yöntemi varsa resmî hesaplama esasını ayrıca belirtin.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50"/>
        <w:gridCol w:w="1400"/>
        <w:gridCol w:w="1400"/>
        <w:gridCol w:w="1400"/>
        <w:gridCol w:w="2410"/>
      </w:tblGrid>
      <w:tr>
        <w:trPr>
          <w:tblHeader/>
          <w:cantSplit/>
        </w:trPr>
        <w:tc>
          <w:tcPr>
            <w:tcW w:type="dxa" w:w="2750"/>
            <w:vAlign w:val="top"/>
            <w:shd w:fill="F2F4F7"/>
            <w:tcMar>
              <w:top w:w="80" w:type="dxa"/>
              <w:bottom w:w="80" w:type="dxa"/>
              <w:start w:w="120" w:type="dxa"/>
              <w:end w:w="120" w:type="dxa"/>
            </w:tcMar>
          </w:tcPr>
          <w:p>
            <w:pPr>
              <w:pStyle w:val="FormCellHead"/>
              <w:keepNext w:val="0"/>
            </w:pPr>
            <w:r>
              <w:t>Kod / gider / İP</w:t>
            </w:r>
          </w:p>
        </w:tc>
        <w:tc>
          <w:tcPr>
            <w:tcW w:type="dxa" w:w="1400"/>
            <w:vAlign w:val="top"/>
            <w:shd w:fill="F2F4F7"/>
            <w:tcMar>
              <w:top w:w="80" w:type="dxa"/>
              <w:bottom w:w="80" w:type="dxa"/>
              <w:start w:w="120" w:type="dxa"/>
              <w:end w:w="120" w:type="dxa"/>
            </w:tcMar>
          </w:tcPr>
          <w:p>
            <w:pPr>
              <w:pStyle w:val="FormCellHead"/>
              <w:keepNext w:val="0"/>
            </w:pPr>
            <w:r>
              <w:t>Miktar / birim</w:t>
            </w:r>
          </w:p>
        </w:tc>
        <w:tc>
          <w:tcPr>
            <w:tcW w:type="dxa" w:w="1400"/>
            <w:vAlign w:val="top"/>
            <w:shd w:fill="F2F4F7"/>
            <w:tcMar>
              <w:top w:w="80" w:type="dxa"/>
              <w:bottom w:w="80" w:type="dxa"/>
              <w:start w:w="120" w:type="dxa"/>
              <w:end w:w="120" w:type="dxa"/>
            </w:tcMar>
          </w:tcPr>
          <w:p>
            <w:pPr>
              <w:pStyle w:val="FormCellHead"/>
              <w:keepNext w:val="0"/>
            </w:pPr>
            <w:r>
              <w:t>Birim fiyat</w:t>
            </w:r>
          </w:p>
        </w:tc>
        <w:tc>
          <w:tcPr>
            <w:tcW w:type="dxa" w:w="1400"/>
            <w:vAlign w:val="top"/>
            <w:shd w:fill="F2F4F7"/>
            <w:tcMar>
              <w:top w:w="80" w:type="dxa"/>
              <w:bottom w:w="80" w:type="dxa"/>
              <w:start w:w="120" w:type="dxa"/>
              <w:end w:w="120" w:type="dxa"/>
            </w:tcMar>
          </w:tcPr>
          <w:p>
            <w:pPr>
              <w:pStyle w:val="FormCellHead"/>
              <w:keepNext w:val="0"/>
            </w:pPr>
            <w:r>
              <w:t>Tutar</w:t>
            </w:r>
          </w:p>
        </w:tc>
        <w:tc>
          <w:tcPr>
            <w:tcW w:type="dxa" w:w="2410"/>
            <w:vAlign w:val="top"/>
            <w:shd w:fill="F2F4F7"/>
            <w:tcMar>
              <w:top w:w="80" w:type="dxa"/>
              <w:bottom w:w="80" w:type="dxa"/>
              <w:start w:w="120" w:type="dxa"/>
              <w:end w:w="120" w:type="dxa"/>
            </w:tcMar>
          </w:tcPr>
          <w:p>
            <w:pPr>
              <w:pStyle w:val="FormCellHead"/>
              <w:keepNext w:val="0"/>
            </w:pPr>
            <w:r>
              <w:t>Tür / uygunluk</w:t>
            </w:r>
          </w:p>
        </w:tc>
      </w:tr>
      <w:tr>
        <w:trPr>
          <w:cantSplit/>
          <w:trHeight w:hRule="atLeast" w:val="440"/>
        </w:trPr>
        <w:tc>
          <w:tcPr>
            <w:tcW w:type="dxa" w:w="2750"/>
            <w:vAlign w:val="top"/>
            <w:shd w:fill="FFFFFF"/>
            <w:tcMar>
              <w:top w:w="80" w:type="dxa"/>
              <w:bottom w:w="80" w:type="dxa"/>
              <w:start w:w="120" w:type="dxa"/>
              <w:end w:w="120" w:type="dxa"/>
            </w:tcMar>
          </w:tcPr>
          <w:p>
            <w:pPr>
              <w:pStyle w:val="FormCell"/>
              <w:keepNext w:val="0"/>
            </w:pPr>
            <w:r>
              <w:t>G-01</w:t>
              <w:br/>
              <w:t>[Gider / İP]</w:t>
            </w:r>
          </w:p>
        </w:tc>
        <w:tc>
          <w:tcPr>
            <w:tcW w:type="dxa" w:w="1400"/>
            <w:vAlign w:val="top"/>
            <w:shd w:fill="FFFFFF"/>
            <w:tcMar>
              <w:top w:w="80" w:type="dxa"/>
              <w:bottom w:w="80" w:type="dxa"/>
              <w:start w:w="120" w:type="dxa"/>
              <w:end w:w="120" w:type="dxa"/>
            </w:tcMar>
          </w:tcPr>
          <w:p>
            <w:pPr>
              <w:pStyle w:val="FormCell"/>
              <w:keepNext w:val="0"/>
            </w:pPr>
            <w:r>
              <w:t>[Adet, gün vb.]</w:t>
            </w:r>
          </w:p>
        </w:tc>
        <w:tc>
          <w:tcPr>
            <w:tcW w:type="dxa" w:w="1400"/>
            <w:vAlign w:val="top"/>
            <w:shd w:fill="FFFFFF"/>
            <w:tcMar>
              <w:top w:w="80" w:type="dxa"/>
              <w:bottom w:w="80" w:type="dxa"/>
              <w:start w:w="120" w:type="dxa"/>
              <w:end w:w="120" w:type="dxa"/>
            </w:tcMar>
          </w:tcPr>
          <w:p>
            <w:pPr>
              <w:pStyle w:val="FormCell"/>
              <w:keepNext w:val="0"/>
            </w:pPr>
            <w:r>
              <w:t>[Tutar]</w:t>
            </w:r>
          </w:p>
        </w:tc>
        <w:tc>
          <w:tcPr>
            <w:tcW w:type="dxa" w:w="1400"/>
            <w:vAlign w:val="top"/>
            <w:shd w:fill="FFFFFF"/>
            <w:tcMar>
              <w:top w:w="80" w:type="dxa"/>
              <w:bottom w:w="80" w:type="dxa"/>
              <w:start w:w="120" w:type="dxa"/>
              <w:end w:w="120" w:type="dxa"/>
            </w:tcMar>
          </w:tcPr>
          <w:p>
            <w:pPr>
              <w:pStyle w:val="FormCell"/>
              <w:keepNext w:val="0"/>
            </w:pPr>
            <w:r>
              <w:t>[Miktar × fiyat]</w:t>
            </w:r>
          </w:p>
        </w:tc>
        <w:tc>
          <w:tcPr>
            <w:tcW w:type="dxa" w:w="2410"/>
            <w:vAlign w:val="top"/>
            <w:shd w:fill="FFFFFF"/>
            <w:tcMar>
              <w:top w:w="80" w:type="dxa"/>
              <w:bottom w:w="80" w:type="dxa"/>
              <w:start w:w="120" w:type="dxa"/>
              <w:end w:w="120" w:type="dxa"/>
            </w:tcMar>
          </w:tcPr>
          <w:p>
            <w:pPr>
              <w:pStyle w:val="FormCell"/>
              <w:keepNext w:val="0"/>
            </w:pPr>
            <w:r>
              <w:t>[Yatırım/faaliyet]</w:t>
              <w:br/>
              <w:t>[Uygun/bekliyor]</w:t>
            </w:r>
          </w:p>
        </w:tc>
      </w:tr>
      <w:tr>
        <w:trPr>
          <w:cantSplit/>
          <w:trHeight w:hRule="atLeast" w:val="440"/>
        </w:trPr>
        <w:tc>
          <w:tcPr>
            <w:tcW w:type="dxa" w:w="2750"/>
            <w:vAlign w:val="top"/>
            <w:shd w:fill="FFFFFF"/>
            <w:tcMar>
              <w:top w:w="80" w:type="dxa"/>
              <w:bottom w:w="80" w:type="dxa"/>
              <w:start w:w="120" w:type="dxa"/>
              <w:end w:w="120" w:type="dxa"/>
            </w:tcMar>
          </w:tcPr>
          <w:p>
            <w:pPr>
              <w:pStyle w:val="FormCell"/>
              <w:keepNext w:val="0"/>
            </w:pPr>
            <w:r>
              <w:t>G-02</w:t>
              <w:br/>
              <w:t>[........]</w:t>
            </w:r>
          </w:p>
        </w:tc>
        <w:tc>
          <w:tcPr>
            <w:tcW w:type="dxa" w:w="1400"/>
            <w:vAlign w:val="top"/>
            <w:shd w:fill="FFFFFF"/>
            <w:tcMar>
              <w:top w:w="80" w:type="dxa"/>
              <w:bottom w:w="80" w:type="dxa"/>
              <w:start w:w="120" w:type="dxa"/>
              <w:end w:w="120" w:type="dxa"/>
            </w:tcMar>
          </w:tcPr>
          <w:p>
            <w:pPr>
              <w:pStyle w:val="FormCell"/>
              <w:keepNext w:val="0"/>
            </w:pPr>
            <w:r>
              <w:t>[........]</w:t>
            </w:r>
          </w:p>
        </w:tc>
        <w:tc>
          <w:tcPr>
            <w:tcW w:type="dxa" w:w="1400"/>
            <w:vAlign w:val="top"/>
            <w:shd w:fill="FFFFFF"/>
            <w:tcMar>
              <w:top w:w="80" w:type="dxa"/>
              <w:bottom w:w="80" w:type="dxa"/>
              <w:start w:w="120" w:type="dxa"/>
              <w:end w:w="120" w:type="dxa"/>
            </w:tcMar>
          </w:tcPr>
          <w:p>
            <w:pPr>
              <w:pStyle w:val="FormCell"/>
              <w:keepNext w:val="0"/>
            </w:pPr>
            <w:r>
              <w:t>[........]</w:t>
            </w:r>
          </w:p>
        </w:tc>
        <w:tc>
          <w:tcPr>
            <w:tcW w:type="dxa" w:w="1400"/>
            <w:vAlign w:val="top"/>
            <w:shd w:fill="FFFFFF"/>
            <w:tcMar>
              <w:top w:w="80" w:type="dxa"/>
              <w:bottom w:w="80" w:type="dxa"/>
              <w:start w:w="120" w:type="dxa"/>
              <w:end w:w="120" w:type="dxa"/>
            </w:tcMar>
          </w:tcPr>
          <w:p>
            <w:pPr>
              <w:pStyle w:val="FormCell"/>
              <w:keepNext w:val="0"/>
            </w:pPr>
            <w:r>
              <w:t>[........]</w:t>
            </w:r>
          </w:p>
        </w:tc>
        <w:tc>
          <w:tcPr>
            <w:tcW w:type="dxa" w:w="241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2750"/>
            <w:vAlign w:val="top"/>
            <w:shd w:fill="FFFFFF"/>
            <w:tcMar>
              <w:top w:w="80" w:type="dxa"/>
              <w:bottom w:w="80" w:type="dxa"/>
              <w:start w:w="120" w:type="dxa"/>
              <w:end w:w="120" w:type="dxa"/>
            </w:tcMar>
          </w:tcPr>
          <w:p>
            <w:pPr>
              <w:pStyle w:val="FormCell"/>
              <w:keepNext w:val="0"/>
            </w:pPr>
            <w:r>
              <w:t>G-03</w:t>
              <w:br/>
              <w:t>[........]</w:t>
            </w:r>
          </w:p>
        </w:tc>
        <w:tc>
          <w:tcPr>
            <w:tcW w:type="dxa" w:w="1400"/>
            <w:vAlign w:val="top"/>
            <w:shd w:fill="FFFFFF"/>
            <w:tcMar>
              <w:top w:w="80" w:type="dxa"/>
              <w:bottom w:w="80" w:type="dxa"/>
              <w:start w:w="120" w:type="dxa"/>
              <w:end w:w="120" w:type="dxa"/>
            </w:tcMar>
          </w:tcPr>
          <w:p>
            <w:pPr>
              <w:pStyle w:val="FormCell"/>
              <w:keepNext w:val="0"/>
            </w:pPr>
            <w:r>
              <w:t>[........]</w:t>
            </w:r>
          </w:p>
        </w:tc>
        <w:tc>
          <w:tcPr>
            <w:tcW w:type="dxa" w:w="1400"/>
            <w:vAlign w:val="top"/>
            <w:shd w:fill="FFFFFF"/>
            <w:tcMar>
              <w:top w:w="80" w:type="dxa"/>
              <w:bottom w:w="80" w:type="dxa"/>
              <w:start w:w="120" w:type="dxa"/>
              <w:end w:w="120" w:type="dxa"/>
            </w:tcMar>
          </w:tcPr>
          <w:p>
            <w:pPr>
              <w:pStyle w:val="FormCell"/>
              <w:keepNext w:val="0"/>
            </w:pPr>
            <w:r>
              <w:t>[........]</w:t>
            </w:r>
          </w:p>
        </w:tc>
        <w:tc>
          <w:tcPr>
            <w:tcW w:type="dxa" w:w="1400"/>
            <w:vAlign w:val="top"/>
            <w:shd w:fill="FFFFFF"/>
            <w:tcMar>
              <w:top w:w="80" w:type="dxa"/>
              <w:bottom w:w="80" w:type="dxa"/>
              <w:start w:w="120" w:type="dxa"/>
              <w:end w:w="120" w:type="dxa"/>
            </w:tcMar>
          </w:tcPr>
          <w:p>
            <w:pPr>
              <w:pStyle w:val="FormCell"/>
              <w:keepNext w:val="0"/>
            </w:pPr>
            <w:r>
              <w:t>[........]</w:t>
            </w:r>
          </w:p>
        </w:tc>
        <w:tc>
          <w:tcPr>
            <w:tcW w:type="dxa" w:w="241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2750"/>
            <w:vAlign w:val="top"/>
            <w:shd w:fill="FFFFFF"/>
            <w:tcMar>
              <w:top w:w="80" w:type="dxa"/>
              <w:bottom w:w="80" w:type="dxa"/>
              <w:start w:w="120" w:type="dxa"/>
              <w:end w:w="120" w:type="dxa"/>
            </w:tcMar>
          </w:tcPr>
          <w:p>
            <w:pPr>
              <w:pStyle w:val="FormCell"/>
              <w:keepNext w:val="0"/>
            </w:pPr>
            <w:r>
              <w:t>G-04</w:t>
              <w:br/>
              <w:t>[........]</w:t>
            </w:r>
          </w:p>
        </w:tc>
        <w:tc>
          <w:tcPr>
            <w:tcW w:type="dxa" w:w="1400"/>
            <w:vAlign w:val="top"/>
            <w:shd w:fill="FFFFFF"/>
            <w:tcMar>
              <w:top w:w="80" w:type="dxa"/>
              <w:bottom w:w="80" w:type="dxa"/>
              <w:start w:w="120" w:type="dxa"/>
              <w:end w:w="120" w:type="dxa"/>
            </w:tcMar>
          </w:tcPr>
          <w:p>
            <w:pPr>
              <w:pStyle w:val="FormCell"/>
              <w:keepNext w:val="0"/>
            </w:pPr>
            <w:r>
              <w:t>[........]</w:t>
            </w:r>
          </w:p>
        </w:tc>
        <w:tc>
          <w:tcPr>
            <w:tcW w:type="dxa" w:w="1400"/>
            <w:vAlign w:val="top"/>
            <w:shd w:fill="FFFFFF"/>
            <w:tcMar>
              <w:top w:w="80" w:type="dxa"/>
              <w:bottom w:w="80" w:type="dxa"/>
              <w:start w:w="120" w:type="dxa"/>
              <w:end w:w="120" w:type="dxa"/>
            </w:tcMar>
          </w:tcPr>
          <w:p>
            <w:pPr>
              <w:pStyle w:val="FormCell"/>
              <w:keepNext w:val="0"/>
            </w:pPr>
            <w:r>
              <w:t>[........]</w:t>
            </w:r>
          </w:p>
        </w:tc>
        <w:tc>
          <w:tcPr>
            <w:tcW w:type="dxa" w:w="1400"/>
            <w:vAlign w:val="top"/>
            <w:shd w:fill="FFFFFF"/>
            <w:tcMar>
              <w:top w:w="80" w:type="dxa"/>
              <w:bottom w:w="80" w:type="dxa"/>
              <w:start w:w="120" w:type="dxa"/>
              <w:end w:w="120" w:type="dxa"/>
            </w:tcMar>
          </w:tcPr>
          <w:p>
            <w:pPr>
              <w:pStyle w:val="FormCell"/>
              <w:keepNext w:val="0"/>
            </w:pPr>
            <w:r>
              <w:t>[........]</w:t>
            </w:r>
          </w:p>
        </w:tc>
        <w:tc>
          <w:tcPr>
            <w:tcW w:type="dxa" w:w="241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2. Maliyet dayanakları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1300"/>
        <w:gridCol w:w="4400"/>
        <w:gridCol w:w="3660"/>
      </w:tblGrid>
      <w:tr>
        <w:trPr>
          <w:tblHeader/>
          <w:cantSplit/>
        </w:trPr>
        <w:tc>
          <w:tcPr>
            <w:tcW w:type="dxa" w:w="1300"/>
            <w:vAlign w:val="top"/>
            <w:shd w:fill="F2F4F7"/>
            <w:tcMar>
              <w:top w:w="80" w:type="dxa"/>
              <w:bottom w:w="80" w:type="dxa"/>
              <w:start w:w="120" w:type="dxa"/>
              <w:end w:w="120" w:type="dxa"/>
            </w:tcMar>
          </w:tcPr>
          <w:p>
            <w:pPr>
              <w:pStyle w:val="FormCellHead"/>
              <w:keepNext w:val="0"/>
            </w:pPr>
            <w:r>
              <w:t>Gider kodu</w:t>
            </w:r>
          </w:p>
        </w:tc>
        <w:tc>
          <w:tcPr>
            <w:tcW w:type="dxa" w:w="4400"/>
            <w:vAlign w:val="top"/>
            <w:shd w:fill="F2F4F7"/>
            <w:tcMar>
              <w:top w:w="80" w:type="dxa"/>
              <w:bottom w:w="80" w:type="dxa"/>
              <w:start w:w="120" w:type="dxa"/>
              <w:end w:w="120" w:type="dxa"/>
            </w:tcMar>
          </w:tcPr>
          <w:p>
            <w:pPr>
              <w:pStyle w:val="FormCellHead"/>
              <w:keepNext w:val="0"/>
            </w:pPr>
            <w:r>
              <w:t>Teklif / tarife / araştırma ve tarih</w:t>
            </w:r>
          </w:p>
        </w:tc>
        <w:tc>
          <w:tcPr>
            <w:tcW w:type="dxa" w:w="3660"/>
            <w:vAlign w:val="top"/>
            <w:shd w:fill="F2F4F7"/>
            <w:tcMar>
              <w:top w:w="80" w:type="dxa"/>
              <w:bottom w:w="80" w:type="dxa"/>
              <w:start w:w="120" w:type="dxa"/>
              <w:end w:w="120" w:type="dxa"/>
            </w:tcMar>
          </w:tcPr>
          <w:p>
            <w:pPr>
              <w:pStyle w:val="FormCellHead"/>
              <w:keepNext w:val="0"/>
            </w:pPr>
            <w:r>
              <w:t>Varsayım / rehber dayanağı</w:t>
            </w:r>
          </w:p>
        </w:tc>
      </w:tr>
      <w:tr>
        <w:trPr>
          <w:cantSplit/>
          <w:trHeight w:hRule="atLeast" w:val="460"/>
        </w:trPr>
        <w:tc>
          <w:tcPr>
            <w:tcW w:type="dxa" w:w="1300"/>
            <w:vAlign w:val="top"/>
            <w:shd w:fill="FFFFFF"/>
            <w:tcMar>
              <w:top w:w="80" w:type="dxa"/>
              <w:bottom w:w="80" w:type="dxa"/>
              <w:start w:w="120" w:type="dxa"/>
              <w:end w:w="120" w:type="dxa"/>
            </w:tcMar>
          </w:tcPr>
          <w:p>
            <w:pPr>
              <w:pStyle w:val="FormCell"/>
              <w:keepNext w:val="0"/>
            </w:pPr>
            <w:r>
              <w:t>[G-..]</w:t>
            </w:r>
          </w:p>
        </w:tc>
        <w:tc>
          <w:tcPr>
            <w:tcW w:type="dxa" w:w="4400"/>
            <w:vAlign w:val="top"/>
            <w:shd w:fill="FFFFFF"/>
            <w:tcMar>
              <w:top w:w="80" w:type="dxa"/>
              <w:bottom w:w="80" w:type="dxa"/>
              <w:start w:w="120" w:type="dxa"/>
              <w:end w:w="120" w:type="dxa"/>
            </w:tcMar>
          </w:tcPr>
          <w:p>
            <w:pPr>
              <w:pStyle w:val="FormCell"/>
              <w:keepNext w:val="0"/>
            </w:pPr>
            <w:r>
              <w:t>[Belge, kaynak bağlantısı, fiyat tarihi]</w:t>
            </w:r>
          </w:p>
        </w:tc>
        <w:tc>
          <w:tcPr>
            <w:tcW w:type="dxa" w:w="3660"/>
            <w:vAlign w:val="top"/>
            <w:shd w:fill="FFFFFF"/>
            <w:tcMar>
              <w:top w:w="80" w:type="dxa"/>
              <w:bottom w:w="80" w:type="dxa"/>
              <w:start w:w="120" w:type="dxa"/>
              <w:end w:w="120" w:type="dxa"/>
            </w:tcMar>
          </w:tcPr>
          <w:p>
            <w:pPr>
              <w:pStyle w:val="FormCell"/>
              <w:keepNext w:val="0"/>
            </w:pPr>
            <w:r>
              <w:t>[Vergi, miktar, fiyat artışı; rehber maddesi]</w:t>
            </w:r>
          </w:p>
        </w:tc>
      </w:tr>
      <w:tr>
        <w:trPr>
          <w:cantSplit/>
          <w:trHeight w:hRule="atLeast" w:val="460"/>
        </w:trPr>
        <w:tc>
          <w:tcPr>
            <w:tcW w:type="dxa" w:w="1300"/>
            <w:vAlign w:val="top"/>
            <w:shd w:fill="FFFFFF"/>
            <w:tcMar>
              <w:top w:w="80" w:type="dxa"/>
              <w:bottom w:w="80" w:type="dxa"/>
              <w:start w:w="120" w:type="dxa"/>
              <w:end w:w="120" w:type="dxa"/>
            </w:tcMar>
          </w:tcPr>
          <w:p>
            <w:pPr>
              <w:pStyle w:val="FormCell"/>
              <w:keepNext w:val="0"/>
            </w:pPr>
            <w:r>
              <w:t>[G-..]</w:t>
            </w:r>
          </w:p>
        </w:tc>
        <w:tc>
          <w:tcPr>
            <w:tcW w:type="dxa" w:w="4400"/>
            <w:vAlign w:val="top"/>
            <w:shd w:fill="FFFFFF"/>
            <w:tcMar>
              <w:top w:w="80" w:type="dxa"/>
              <w:bottom w:w="80" w:type="dxa"/>
              <w:start w:w="120" w:type="dxa"/>
              <w:end w:w="120" w:type="dxa"/>
            </w:tcMar>
          </w:tcPr>
          <w:p>
            <w:pPr>
              <w:pStyle w:val="FormCell"/>
              <w:keepNext w:val="0"/>
            </w:pPr>
            <w:r>
              <w:t>[........]</w:t>
            </w:r>
          </w:p>
        </w:tc>
        <w:tc>
          <w:tcPr>
            <w:tcW w:type="dxa" w:w="366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Toplam nakit bütçe</w:t>
            </w:r>
          </w:p>
        </w:tc>
        <w:tc>
          <w:tcPr>
            <w:tcW w:type="dxa" w:w="6660"/>
            <w:vAlign w:val="top"/>
            <w:shd w:fill="FFFFFF"/>
            <w:tcMar>
              <w:top w:w="80" w:type="dxa"/>
              <w:bottom w:w="80" w:type="dxa"/>
              <w:start w:w="120" w:type="dxa"/>
              <w:end w:w="120" w:type="dxa"/>
            </w:tcMar>
          </w:tcPr>
          <w:p>
            <w:pPr>
              <w:pStyle w:val="FormCell"/>
              <w:keepNext w:val="0"/>
            </w:pPr>
            <w:r>
              <w:t>[Tüm nakit giderler = yatırım + faaliyet/uygulama giderleri]</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Çağrı bakımından ayrım</w:t>
            </w:r>
          </w:p>
        </w:tc>
        <w:tc>
          <w:tcPr>
            <w:tcW w:type="dxa" w:w="6660"/>
            <w:vAlign w:val="top"/>
            <w:shd w:fill="FFFFFF"/>
            <w:tcMar>
              <w:top w:w="80" w:type="dxa"/>
              <w:bottom w:w="80" w:type="dxa"/>
              <w:start w:w="120" w:type="dxa"/>
              <w:end w:w="120" w:type="dxa"/>
            </w:tcMar>
          </w:tcPr>
          <w:p>
            <w:pPr>
              <w:pStyle w:val="FormCell"/>
              <w:keepNext w:val="0"/>
            </w:pPr>
            <w:r>
              <w:t>[Uygun nakit gider: ... / uygun olmayan nakit gider: ...]</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Kontrol</w:t>
            </w:r>
          </w:p>
        </w:tc>
        <w:tc>
          <w:tcPr>
            <w:tcW w:type="dxa" w:w="6660"/>
            <w:vAlign w:val="top"/>
            <w:shd w:fill="FFFFFF"/>
            <w:tcMar>
              <w:top w:w="80" w:type="dxa"/>
              <w:bottom w:w="80" w:type="dxa"/>
              <w:start w:w="120" w:type="dxa"/>
              <w:end w:w="120" w:type="dxa"/>
            </w:tcMar>
          </w:tcPr>
          <w:p>
            <w:pPr>
              <w:pStyle w:val="FormCell"/>
              <w:keepNext w:val="0"/>
            </w:pPr>
            <w:r>
              <w:t>[Uygun + uygun olmayan = toplam nakit bütçe; kontrol eden/tarih]</w:t>
            </w:r>
          </w:p>
        </w:tc>
      </w:tr>
    </w:tbl>
    <w:p>
      <w:pPr>
        <w:pStyle w:val="FormSpacer"/>
      </w:pPr>
    </w:p>
    <w:p>
      <w:pPr>
        <w:pStyle w:val="FormHint"/>
      </w:pPr>
      <w:r>
        <w:t>Ayni katkıyı bu nakit toplama eklemeyin; EK-04/2’de ayrı izleyin. Çağrı bütçesinde farklı sınıflama varsa ortak tabloyla mutabakatı gösterin. Belirsiz uygunluk, kesin kabul gibi işaretlenmez.</w:t>
      </w:r>
    </w:p>
    <w:p>
      <w:pPr>
        <w:pStyle w:val="FormCode"/>
        <w:keepNext/>
        <w:pageBreakBefore/>
      </w:pPr>
      <w:r>
        <w:t>EK-04  |  FORM 2/3</w:t>
      </w:r>
    </w:p>
    <w:p>
      <w:pPr>
        <w:pStyle w:val="FormTitle"/>
        <w:outlineLvl w:val="1"/>
      </w:pPr>
      <w:r>
        <w:t>Finansman modeli ve alternatif yol</w:t>
      </w:r>
    </w:p>
    <w:p>
      <w:pPr>
        <w:pStyle w:val="FormHint"/>
      </w:pPr>
      <w:r>
        <w:t>Kayıt / proje kodu: [........]     Sürüm: [....]     Tarih: [.. / .. / ....]</w:t>
      </w:r>
    </w:p>
    <w:p>
      <w:pPr>
        <w:pStyle w:val="FormLabel"/>
      </w:pPr>
      <w:r>
        <w:t>3. Nakit kaynak planı</w:t>
      </w:r>
    </w:p>
    <w:p>
      <w:pPr>
        <w:pStyle w:val="FormHint"/>
      </w:pPr>
      <w:r>
        <w:t>Planlanan ve belgelenen kaynağı ayırın. Birden çok fon varsa gider kodlarını paylaştırın; aynı gideri iki kaynağa yazmayın.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600"/>
        <w:gridCol w:w="1600"/>
        <w:gridCol w:w="3260"/>
        <w:gridCol w:w="1900"/>
      </w:tblGrid>
      <w:tr>
        <w:trPr>
          <w:tblHeader/>
          <w:cantSplit/>
        </w:trPr>
        <w:tc>
          <w:tcPr>
            <w:tcW w:type="dxa" w:w="2600"/>
            <w:vAlign w:val="top"/>
            <w:shd w:fill="F2F4F7"/>
            <w:tcMar>
              <w:top w:w="80" w:type="dxa"/>
              <w:bottom w:w="80" w:type="dxa"/>
              <w:start w:w="120" w:type="dxa"/>
              <w:end w:w="120" w:type="dxa"/>
            </w:tcMar>
          </w:tcPr>
          <w:p>
            <w:pPr>
              <w:pStyle w:val="FormCellHead"/>
              <w:keepNext w:val="0"/>
            </w:pPr>
            <w:r>
              <w:t>Kaynak / katkı sahibi</w:t>
            </w:r>
          </w:p>
        </w:tc>
        <w:tc>
          <w:tcPr>
            <w:tcW w:type="dxa" w:w="1600"/>
            <w:vAlign w:val="top"/>
            <w:shd w:fill="F2F4F7"/>
            <w:tcMar>
              <w:top w:w="80" w:type="dxa"/>
              <w:bottom w:w="80" w:type="dxa"/>
              <w:start w:w="120" w:type="dxa"/>
              <w:end w:w="120" w:type="dxa"/>
            </w:tcMar>
          </w:tcPr>
          <w:p>
            <w:pPr>
              <w:pStyle w:val="FormCellHead"/>
              <w:keepNext w:val="0"/>
            </w:pPr>
            <w:r>
              <w:t>Planlanan tutar</w:t>
            </w:r>
          </w:p>
        </w:tc>
        <w:tc>
          <w:tcPr>
            <w:tcW w:type="dxa" w:w="3260"/>
            <w:vAlign w:val="top"/>
            <w:shd w:fill="F2F4F7"/>
            <w:tcMar>
              <w:top w:w="80" w:type="dxa"/>
              <w:bottom w:w="80" w:type="dxa"/>
              <w:start w:w="120" w:type="dxa"/>
              <w:end w:w="120" w:type="dxa"/>
            </w:tcMar>
          </w:tcPr>
          <w:p>
            <w:pPr>
              <w:pStyle w:val="FormCellHead"/>
              <w:keepNext w:val="0"/>
            </w:pPr>
            <w:r>
              <w:t>Durum / belge / tarih</w:t>
            </w:r>
          </w:p>
        </w:tc>
        <w:tc>
          <w:tcPr>
            <w:tcW w:type="dxa" w:w="1900"/>
            <w:vAlign w:val="top"/>
            <w:shd w:fill="F2F4F7"/>
            <w:tcMar>
              <w:top w:w="80" w:type="dxa"/>
              <w:bottom w:w="80" w:type="dxa"/>
              <w:start w:w="120" w:type="dxa"/>
              <w:end w:w="120" w:type="dxa"/>
            </w:tcMar>
          </w:tcPr>
          <w:p>
            <w:pPr>
              <w:pStyle w:val="FormCellHead"/>
              <w:keepNext w:val="0"/>
            </w:pPr>
            <w:r>
              <w:t>Karşıladığı gider kodları</w:t>
            </w:r>
          </w:p>
        </w:tc>
      </w:tr>
      <w:tr>
        <w:trPr>
          <w:cantSplit/>
          <w:trHeight w:hRule="atLeast" w:val="800"/>
        </w:trPr>
        <w:tc>
          <w:tcPr>
            <w:tcW w:type="dxa" w:w="2600"/>
            <w:vAlign w:val="top"/>
            <w:shd w:fill="FFFFFF"/>
            <w:tcMar>
              <w:top w:w="80" w:type="dxa"/>
              <w:bottom w:w="80" w:type="dxa"/>
              <w:start w:w="120" w:type="dxa"/>
              <w:end w:w="120" w:type="dxa"/>
            </w:tcMar>
          </w:tcPr>
          <w:p>
            <w:pPr>
              <w:pStyle w:val="FormCell"/>
              <w:keepNext w:val="0"/>
            </w:pPr>
            <w:r>
              <w:t>[Ana destek / fon]</w:t>
            </w:r>
          </w:p>
        </w:tc>
        <w:tc>
          <w:tcPr>
            <w:tcW w:type="dxa" w:w="1600"/>
            <w:vAlign w:val="top"/>
            <w:shd w:fill="FFFFFF"/>
            <w:tcMar>
              <w:top w:w="80" w:type="dxa"/>
              <w:bottom w:w="80" w:type="dxa"/>
              <w:start w:w="120" w:type="dxa"/>
              <w:end w:w="120" w:type="dxa"/>
            </w:tcMar>
          </w:tcPr>
          <w:p>
            <w:pPr>
              <w:pStyle w:val="FormCell"/>
              <w:keepNext w:val="0"/>
            </w:pPr>
            <w:r>
              <w:t>[........]</w:t>
            </w:r>
          </w:p>
        </w:tc>
        <w:tc>
          <w:tcPr>
            <w:tcW w:type="dxa" w:w="3260"/>
            <w:vAlign w:val="top"/>
            <w:shd w:fill="FFFFFF"/>
            <w:tcMar>
              <w:top w:w="80" w:type="dxa"/>
              <w:bottom w:w="80" w:type="dxa"/>
              <w:start w:w="120" w:type="dxa"/>
              <w:end w:w="120" w:type="dxa"/>
            </w:tcMar>
          </w:tcPr>
          <w:p>
            <w:pPr>
              <w:pStyle w:val="FormCell"/>
              <w:keepNext w:val="0"/>
            </w:pPr>
            <w:r>
              <w:t>[Öngörülen / başvuru / karar / sözleşme]</w:t>
            </w:r>
          </w:p>
        </w:tc>
        <w:tc>
          <w:tcPr>
            <w:tcW w:type="dxa" w:w="1900"/>
            <w:vAlign w:val="top"/>
            <w:shd w:fill="FFFFFF"/>
            <w:tcMar>
              <w:top w:w="80" w:type="dxa"/>
              <w:bottom w:w="80" w:type="dxa"/>
              <w:start w:w="120" w:type="dxa"/>
              <w:end w:w="120" w:type="dxa"/>
            </w:tcMar>
          </w:tcPr>
          <w:p>
            <w:pPr>
              <w:pStyle w:val="FormCell"/>
              <w:keepNext w:val="0"/>
            </w:pPr>
            <w:r>
              <w:t>[G-..]</w:t>
            </w:r>
          </w:p>
        </w:tc>
      </w:tr>
      <w:tr>
        <w:trPr>
          <w:cantSplit/>
          <w:trHeight w:hRule="atLeast" w:val="800"/>
        </w:trPr>
        <w:tc>
          <w:tcPr>
            <w:tcW w:type="dxa" w:w="2600"/>
            <w:vAlign w:val="top"/>
            <w:shd w:fill="FFFFFF"/>
            <w:tcMar>
              <w:top w:w="80" w:type="dxa"/>
              <w:bottom w:w="80" w:type="dxa"/>
              <w:start w:w="120" w:type="dxa"/>
              <w:end w:w="120" w:type="dxa"/>
            </w:tcMar>
          </w:tcPr>
          <w:p>
            <w:pPr>
              <w:pStyle w:val="FormCell"/>
              <w:keepNext w:val="0"/>
            </w:pPr>
            <w:r>
              <w:t>[Başvuru sahibi nakit]</w:t>
            </w:r>
          </w:p>
        </w:tc>
        <w:tc>
          <w:tcPr>
            <w:tcW w:type="dxa" w:w="1600"/>
            <w:vAlign w:val="top"/>
            <w:shd w:fill="FFFFFF"/>
            <w:tcMar>
              <w:top w:w="80" w:type="dxa"/>
              <w:bottom w:w="80" w:type="dxa"/>
              <w:start w:w="120" w:type="dxa"/>
              <w:end w:w="120" w:type="dxa"/>
            </w:tcMar>
          </w:tcPr>
          <w:p>
            <w:pPr>
              <w:pStyle w:val="FormCell"/>
              <w:keepNext w:val="0"/>
            </w:pPr>
            <w:r>
              <w:t>[........]</w:t>
            </w:r>
          </w:p>
        </w:tc>
        <w:tc>
          <w:tcPr>
            <w:tcW w:type="dxa" w:w="3260"/>
            <w:vAlign w:val="top"/>
            <w:shd w:fill="FFFFFF"/>
            <w:tcMar>
              <w:top w:w="80" w:type="dxa"/>
              <w:bottom w:w="80" w:type="dxa"/>
              <w:start w:w="120" w:type="dxa"/>
              <w:end w:w="120" w:type="dxa"/>
            </w:tcMar>
          </w:tcPr>
          <w:p>
            <w:pPr>
              <w:pStyle w:val="FormCell"/>
              <w:keepNext w:val="0"/>
            </w:pPr>
            <w:r>
              <w:t>[Taahhüt / bütçe kararı vb.]</w:t>
            </w:r>
          </w:p>
        </w:tc>
        <w:tc>
          <w:tcPr>
            <w:tcW w:type="dxa" w:w="1900"/>
            <w:vAlign w:val="top"/>
            <w:shd w:fill="FFFFFF"/>
            <w:tcMar>
              <w:top w:w="80" w:type="dxa"/>
              <w:bottom w:w="80" w:type="dxa"/>
              <w:start w:w="120" w:type="dxa"/>
              <w:end w:w="120" w:type="dxa"/>
            </w:tcMar>
          </w:tcPr>
          <w:p>
            <w:pPr>
              <w:pStyle w:val="FormCell"/>
              <w:keepNext w:val="0"/>
            </w:pPr>
            <w:r>
              <w:t>[G-..]</w:t>
            </w:r>
          </w:p>
        </w:tc>
      </w:tr>
      <w:tr>
        <w:trPr>
          <w:cantSplit/>
          <w:trHeight w:hRule="atLeast" w:val="800"/>
        </w:trPr>
        <w:tc>
          <w:tcPr>
            <w:tcW w:type="dxa" w:w="2600"/>
            <w:vAlign w:val="top"/>
            <w:shd w:fill="FFFFFF"/>
            <w:tcMar>
              <w:top w:w="80" w:type="dxa"/>
              <w:bottom w:w="80" w:type="dxa"/>
              <w:start w:w="120" w:type="dxa"/>
              <w:end w:w="120" w:type="dxa"/>
            </w:tcMar>
          </w:tcPr>
          <w:p>
            <w:pPr>
              <w:pStyle w:val="FormCell"/>
              <w:keepNext w:val="0"/>
            </w:pPr>
            <w:r>
              <w:t>[Ortak / diğer nakit]</w:t>
            </w:r>
          </w:p>
        </w:tc>
        <w:tc>
          <w:tcPr>
            <w:tcW w:type="dxa" w:w="1600"/>
            <w:vAlign w:val="top"/>
            <w:shd w:fill="FFFFFF"/>
            <w:tcMar>
              <w:top w:w="80" w:type="dxa"/>
              <w:bottom w:w="80" w:type="dxa"/>
              <w:start w:w="120" w:type="dxa"/>
              <w:end w:w="120" w:type="dxa"/>
            </w:tcMar>
          </w:tcPr>
          <w:p>
            <w:pPr>
              <w:pStyle w:val="FormCell"/>
              <w:keepNext w:val="0"/>
            </w:pPr>
            <w:r>
              <w:t>[........]</w:t>
            </w:r>
          </w:p>
        </w:tc>
        <w:tc>
          <w:tcPr>
            <w:tcW w:type="dxa" w:w="3260"/>
            <w:vAlign w:val="top"/>
            <w:shd w:fill="FFFFFF"/>
            <w:tcMar>
              <w:top w:w="80" w:type="dxa"/>
              <w:bottom w:w="80" w:type="dxa"/>
              <w:start w:w="120" w:type="dxa"/>
              <w:end w:w="120" w:type="dxa"/>
            </w:tcMar>
          </w:tcPr>
          <w:p>
            <w:pPr>
              <w:pStyle w:val="FormCell"/>
              <w:keepNext w:val="0"/>
            </w:pPr>
            <w:r>
              <w:t>[........]</w:t>
            </w:r>
          </w:p>
        </w:tc>
        <w:tc>
          <w:tcPr>
            <w:tcW w:type="dxa" w:w="1900"/>
            <w:vAlign w:val="top"/>
            <w:shd w:fill="FFFFFF"/>
            <w:tcMar>
              <w:top w:w="80" w:type="dxa"/>
              <w:bottom w:w="80" w:type="dxa"/>
              <w:start w:w="120" w:type="dxa"/>
              <w:end w:w="120" w:type="dxa"/>
            </w:tcMar>
          </w:tcPr>
          <w:p>
            <w:pPr>
              <w:pStyle w:val="FormCell"/>
              <w:keepNext w:val="0"/>
            </w:pPr>
            <w:r>
              <w:t>[G-..]</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Kaynak dengesi</w:t>
            </w:r>
          </w:p>
        </w:tc>
        <w:tc>
          <w:tcPr>
            <w:tcW w:type="dxa" w:w="6660"/>
            <w:vAlign w:val="top"/>
            <w:shd w:fill="FFFFFF"/>
            <w:tcMar>
              <w:top w:w="80" w:type="dxa"/>
              <w:bottom w:w="80" w:type="dxa"/>
              <w:start w:w="120" w:type="dxa"/>
              <w:end w:w="120" w:type="dxa"/>
            </w:tcMar>
          </w:tcPr>
          <w:p>
            <w:pPr>
              <w:pStyle w:val="FormCell"/>
              <w:keepNext w:val="0"/>
            </w:pPr>
            <w:r>
              <w:t>[Toplam nakit bütçe: ... / planlanan nakit kaynak: ... / açık: ...]</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Belgelenen kaynak</w:t>
            </w:r>
          </w:p>
        </w:tc>
        <w:tc>
          <w:tcPr>
            <w:tcW w:type="dxa" w:w="6660"/>
            <w:vAlign w:val="top"/>
            <w:shd w:fill="FFFFFF"/>
            <w:tcMar>
              <w:top w:w="80" w:type="dxa"/>
              <w:bottom w:w="80" w:type="dxa"/>
              <w:start w:w="120" w:type="dxa"/>
              <w:end w:w="120" w:type="dxa"/>
            </w:tcMar>
          </w:tcPr>
          <w:p>
            <w:pPr>
              <w:pStyle w:val="FormCell"/>
              <w:keepNext w:val="0"/>
            </w:pPr>
            <w:r>
              <w:t>[Belgeyle doğrulanmış tutar: ... / henüz doğrulanmayan tutar: ...]</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Çağrının mali kuralları</w:t>
            </w:r>
          </w:p>
        </w:tc>
        <w:tc>
          <w:tcPr>
            <w:tcW w:type="dxa" w:w="6660"/>
            <w:vAlign w:val="top"/>
            <w:shd w:fill="FFFFFF"/>
            <w:tcMar>
              <w:top w:w="80" w:type="dxa"/>
              <w:bottom w:w="80" w:type="dxa"/>
              <w:start w:w="120" w:type="dxa"/>
              <w:end w:w="120" w:type="dxa"/>
            </w:tcMar>
          </w:tcPr>
          <w:p>
            <w:pPr>
              <w:pStyle w:val="FormCell"/>
              <w:keepNext w:val="0"/>
            </w:pPr>
            <w:r>
              <w:t>[Destek alt/üst sınırı, oran ve hesaplama tabanı, nakit eş finansman; rehber sayfası]</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Limit hesabı</w:t>
            </w:r>
          </w:p>
        </w:tc>
        <w:tc>
          <w:tcPr>
            <w:tcW w:type="dxa" w:w="6660"/>
            <w:vAlign w:val="top"/>
            <w:shd w:fill="FFFFFF"/>
            <w:tcMar>
              <w:top w:w="80" w:type="dxa"/>
              <w:bottom w:w="80" w:type="dxa"/>
              <w:start w:w="120" w:type="dxa"/>
              <w:end w:w="120" w:type="dxa"/>
            </w:tcMar>
          </w:tcPr>
          <w:p>
            <w:pPr>
              <w:pStyle w:val="FormCell"/>
              <w:keepNext w:val="0"/>
            </w:pPr>
            <w:r>
              <w:t>[Talep / uygun hesaplama tabanı; tutar ve oran sınırı kontrolü; sonuç]</w:t>
            </w:r>
          </w:p>
        </w:tc>
      </w:tr>
    </w:tbl>
    <w:p>
      <w:pPr>
        <w:pStyle w:val="FormSpacer"/>
      </w:pPr>
    </w:p>
    <w:p>
      <w:pPr>
        <w:pStyle w:val="FormLabel"/>
      </w:pPr>
      <w:r>
        <w:t>4. Ayni katkı ve eş finansman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2800"/>
        <w:gridCol w:w="3560"/>
      </w:tblGrid>
      <w:tr>
        <w:trPr>
          <w:tblHeader/>
          <w:cantSplit/>
        </w:trPr>
        <w:tc>
          <w:tcPr>
            <w:tcW w:type="dxa" w:w="3000"/>
            <w:vAlign w:val="top"/>
            <w:shd w:fill="F2F4F7"/>
            <w:tcMar>
              <w:top w:w="80" w:type="dxa"/>
              <w:bottom w:w="80" w:type="dxa"/>
              <w:start w:w="120" w:type="dxa"/>
              <w:end w:w="120" w:type="dxa"/>
            </w:tcMar>
          </w:tcPr>
          <w:p>
            <w:pPr>
              <w:pStyle w:val="FormCellHead"/>
              <w:keepNext w:val="0"/>
            </w:pPr>
            <w:r>
              <w:t>Katkı / sağlayan</w:t>
            </w:r>
          </w:p>
        </w:tc>
        <w:tc>
          <w:tcPr>
            <w:tcW w:type="dxa" w:w="2800"/>
            <w:vAlign w:val="top"/>
            <w:shd w:fill="F2F4F7"/>
            <w:tcMar>
              <w:top w:w="80" w:type="dxa"/>
              <w:bottom w:w="80" w:type="dxa"/>
              <w:start w:w="120" w:type="dxa"/>
              <w:end w:w="120" w:type="dxa"/>
            </w:tcMar>
          </w:tcPr>
          <w:p>
            <w:pPr>
              <w:pStyle w:val="FormCellHead"/>
              <w:keepNext w:val="0"/>
            </w:pPr>
            <w:r>
              <w:t>Değerleme / tutar</w:t>
            </w:r>
          </w:p>
        </w:tc>
        <w:tc>
          <w:tcPr>
            <w:tcW w:type="dxa" w:w="3560"/>
            <w:vAlign w:val="top"/>
            <w:shd w:fill="F2F4F7"/>
            <w:tcMar>
              <w:top w:w="80" w:type="dxa"/>
              <w:bottom w:w="80" w:type="dxa"/>
              <w:start w:w="120" w:type="dxa"/>
              <w:end w:w="120" w:type="dxa"/>
            </w:tcMar>
          </w:tcPr>
          <w:p>
            <w:pPr>
              <w:pStyle w:val="FormCellHead"/>
              <w:keepNext w:val="0"/>
            </w:pPr>
            <w:r>
              <w:t>Çağrıda sayılma durumu / dayanak</w:t>
            </w:r>
          </w:p>
        </w:tc>
      </w:tr>
      <w:tr>
        <w:trPr>
          <w:cantSplit/>
          <w:trHeight w:hRule="atLeast" w:val="640"/>
        </w:trPr>
        <w:tc>
          <w:tcPr>
            <w:tcW w:type="dxa" w:w="3000"/>
            <w:vAlign w:val="top"/>
            <w:shd w:fill="FFFFFF"/>
            <w:tcMar>
              <w:top w:w="80" w:type="dxa"/>
              <w:bottom w:w="80" w:type="dxa"/>
              <w:start w:w="120" w:type="dxa"/>
              <w:end w:w="120" w:type="dxa"/>
            </w:tcMar>
          </w:tcPr>
          <w:p>
            <w:pPr>
              <w:pStyle w:val="FormCell"/>
              <w:keepNext w:val="0"/>
            </w:pPr>
            <w:r>
              <w:t>[Personel, yer, ekipman vb.]</w:t>
            </w:r>
          </w:p>
        </w:tc>
        <w:tc>
          <w:tcPr>
            <w:tcW w:type="dxa" w:w="2800"/>
            <w:vAlign w:val="top"/>
            <w:shd w:fill="FFFFFF"/>
            <w:tcMar>
              <w:top w:w="80" w:type="dxa"/>
              <w:bottom w:w="80" w:type="dxa"/>
              <w:start w:w="120" w:type="dxa"/>
              <w:end w:w="120" w:type="dxa"/>
            </w:tcMar>
          </w:tcPr>
          <w:p>
            <w:pPr>
              <w:pStyle w:val="FormCell"/>
              <w:keepNext w:val="0"/>
            </w:pPr>
            <w:r>
              <w:t>[Yöntem / tarih / değer]</w:t>
            </w:r>
          </w:p>
        </w:tc>
        <w:tc>
          <w:tcPr>
            <w:tcW w:type="dxa" w:w="3560"/>
            <w:vAlign w:val="top"/>
            <w:shd w:fill="FFFFFF"/>
            <w:tcMar>
              <w:top w:w="80" w:type="dxa"/>
              <w:bottom w:w="80" w:type="dxa"/>
              <w:start w:w="120" w:type="dxa"/>
              <w:end w:w="120" w:type="dxa"/>
            </w:tcMar>
          </w:tcPr>
          <w:p>
            <w:pPr>
              <w:pStyle w:val="FormCell"/>
              <w:keepNext w:val="0"/>
            </w:pPr>
            <w:r>
              <w:t>[Kabul / kapsam dışı / teyit bekliyor; rehber]</w:t>
            </w:r>
          </w:p>
        </w:tc>
      </w:tr>
    </w:tbl>
    <w:p>
      <w:pPr>
        <w:pStyle w:val="FormSpacer"/>
      </w:pPr>
    </w:p>
    <w:p>
      <w:pPr>
        <w:pStyle w:val="FormLabel"/>
      </w:pPr>
      <w:r>
        <w:t>5. Alternatif finansman ve aşamalı uygulama</w:t>
      </w:r>
    </w:p>
    <w:p>
      <w:pPr>
        <w:pStyle w:val="FormHint"/>
        <w:keepNext/>
      </w:pPr>
      <w:r>
        <w:t>Ana kaynak çıkmazsa hangi kaynak/ortak/küçük pilot kullanılabilir? Yeni bütçe, korunacak çıktı, değişecek kapsam, başlama koşulu ve kararı verecek kurumu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92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Açığı kapatma görevi</w:t>
            </w:r>
          </w:p>
        </w:tc>
        <w:tc>
          <w:tcPr>
            <w:tcW w:type="dxa" w:w="6660"/>
            <w:vAlign w:val="top"/>
            <w:shd w:fill="FFFFFF"/>
            <w:tcMar>
              <w:top w:w="80" w:type="dxa"/>
              <w:bottom w:w="80" w:type="dxa"/>
              <w:start w:w="120" w:type="dxa"/>
              <w:end w:w="120" w:type="dxa"/>
            </w:tcMar>
          </w:tcPr>
          <w:p>
            <w:pPr>
              <w:pStyle w:val="FormCell"/>
              <w:keepNext w:val="0"/>
            </w:pPr>
            <w:r>
              <w:t>[Eksik kaynak veya taahhüt; sorumlu kurum; hedef tarih]</w:t>
            </w:r>
          </w:p>
        </w:tc>
      </w:tr>
    </w:tbl>
    <w:p>
      <w:pPr>
        <w:pStyle w:val="FormSpacer"/>
      </w:pPr>
    </w:p>
    <w:p>
      <w:pPr>
        <w:pStyle w:val="FormCode"/>
        <w:keepNext/>
        <w:pageBreakBefore/>
      </w:pPr>
      <w:r>
        <w:t>EK-04  |  FORM 3/3</w:t>
      </w:r>
    </w:p>
    <w:p>
      <w:pPr>
        <w:pStyle w:val="FormTitle"/>
        <w:outlineLvl w:val="1"/>
      </w:pPr>
      <w:r>
        <w:t>Nakit akışı ve işletme devamlılığı</w:t>
      </w:r>
    </w:p>
    <w:p>
      <w:pPr>
        <w:pStyle w:val="FormHint"/>
      </w:pPr>
      <w:r>
        <w:t>Kayıt / proje kodu: [........]     Sürüm: [....]     Tarih: [.. / .. / ....]</w:t>
      </w:r>
    </w:p>
    <w:p>
      <w:pPr>
        <w:pStyle w:val="FormLabel"/>
      </w:pPr>
      <w:r>
        <w:t>6. Dönemsel nakit akışı</w:t>
      </w:r>
    </w:p>
    <w:p>
      <w:pPr>
        <w:pStyle w:val="FormHint"/>
      </w:pPr>
      <w:r>
        <w:t>Her ay/çeyrek için aşağıdaki satırı çoğaltın. Girişleri taahhüt tarihinde değil, beklenen tahsil tarihinde gösterin. Ön ödeme ve geri ödeme koşullarını rehberle doğrulayın.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1460"/>
        <w:gridCol w:w="1700"/>
        <w:gridCol w:w="1800"/>
        <w:gridCol w:w="1800"/>
        <w:gridCol w:w="2600"/>
      </w:tblGrid>
      <w:tr>
        <w:trPr>
          <w:tblHeader/>
          <w:cantSplit/>
        </w:trPr>
        <w:tc>
          <w:tcPr>
            <w:tcW w:type="dxa" w:w="1460"/>
            <w:vAlign w:val="top"/>
            <w:shd w:fill="F2F4F7"/>
            <w:tcMar>
              <w:top w:w="80" w:type="dxa"/>
              <w:bottom w:w="80" w:type="dxa"/>
              <w:start w:w="120" w:type="dxa"/>
              <w:end w:w="120" w:type="dxa"/>
            </w:tcMar>
          </w:tcPr>
          <w:p>
            <w:pPr>
              <w:pStyle w:val="FormCellHead"/>
              <w:keepNext w:val="0"/>
            </w:pPr>
            <w:r>
              <w:t>Dönem</w:t>
            </w:r>
          </w:p>
        </w:tc>
        <w:tc>
          <w:tcPr>
            <w:tcW w:type="dxa" w:w="1700"/>
            <w:vAlign w:val="top"/>
            <w:shd w:fill="F2F4F7"/>
            <w:tcMar>
              <w:top w:w="80" w:type="dxa"/>
              <w:bottom w:w="80" w:type="dxa"/>
              <w:start w:w="120" w:type="dxa"/>
              <w:end w:w="120" w:type="dxa"/>
            </w:tcMar>
          </w:tcPr>
          <w:p>
            <w:pPr>
              <w:pStyle w:val="FormCellHead"/>
              <w:keepNext w:val="0"/>
            </w:pPr>
            <w:r>
              <w:t>Açılış nakdi</w:t>
            </w:r>
          </w:p>
        </w:tc>
        <w:tc>
          <w:tcPr>
            <w:tcW w:type="dxa" w:w="1800"/>
            <w:vAlign w:val="top"/>
            <w:shd w:fill="F2F4F7"/>
            <w:tcMar>
              <w:top w:w="80" w:type="dxa"/>
              <w:bottom w:w="80" w:type="dxa"/>
              <w:start w:w="120" w:type="dxa"/>
              <w:end w:w="120" w:type="dxa"/>
            </w:tcMar>
          </w:tcPr>
          <w:p>
            <w:pPr>
              <w:pStyle w:val="FormCellHead"/>
              <w:keepNext w:val="0"/>
            </w:pPr>
            <w:r>
              <w:t>Nakit girişi</w:t>
            </w:r>
          </w:p>
        </w:tc>
        <w:tc>
          <w:tcPr>
            <w:tcW w:type="dxa" w:w="1800"/>
            <w:vAlign w:val="top"/>
            <w:shd w:fill="F2F4F7"/>
            <w:tcMar>
              <w:top w:w="80" w:type="dxa"/>
              <w:bottom w:w="80" w:type="dxa"/>
              <w:start w:w="120" w:type="dxa"/>
              <w:end w:w="120" w:type="dxa"/>
            </w:tcMar>
          </w:tcPr>
          <w:p>
            <w:pPr>
              <w:pStyle w:val="FormCellHead"/>
              <w:keepNext w:val="0"/>
            </w:pPr>
            <w:r>
              <w:t>Nakit çıkışı</w:t>
            </w:r>
          </w:p>
        </w:tc>
        <w:tc>
          <w:tcPr>
            <w:tcW w:type="dxa" w:w="2600"/>
            <w:vAlign w:val="top"/>
            <w:shd w:fill="F2F4F7"/>
            <w:tcMar>
              <w:top w:w="80" w:type="dxa"/>
              <w:bottom w:w="80" w:type="dxa"/>
              <w:start w:w="120" w:type="dxa"/>
              <w:end w:w="120" w:type="dxa"/>
            </w:tcMar>
          </w:tcPr>
          <w:p>
            <w:pPr>
              <w:pStyle w:val="FormCellHead"/>
              <w:keepNext w:val="0"/>
            </w:pPr>
            <w:r>
              <w:t>Kapanış / açık</w:t>
            </w:r>
          </w:p>
        </w:tc>
      </w:tr>
      <w:tr>
        <w:trPr>
          <w:cantSplit/>
          <w:trHeight w:hRule="atLeast" w:val="600"/>
        </w:trPr>
        <w:tc>
          <w:tcPr>
            <w:tcW w:type="dxa" w:w="1460"/>
            <w:vAlign w:val="top"/>
            <w:shd w:fill="FFFFFF"/>
            <w:tcMar>
              <w:top w:w="80" w:type="dxa"/>
              <w:bottom w:w="80" w:type="dxa"/>
              <w:start w:w="120" w:type="dxa"/>
              <w:end w:w="120" w:type="dxa"/>
            </w:tcMar>
          </w:tcPr>
          <w:p>
            <w:pPr>
              <w:pStyle w:val="FormCell"/>
              <w:keepNext w:val="0"/>
            </w:pPr>
            <w:r>
              <w:t>[Ay/çeyrek 1]</w:t>
            </w:r>
          </w:p>
        </w:tc>
        <w:tc>
          <w:tcPr>
            <w:tcW w:type="dxa" w:w="1700"/>
            <w:vAlign w:val="top"/>
            <w:shd w:fill="FFFFFF"/>
            <w:tcMar>
              <w:top w:w="80" w:type="dxa"/>
              <w:bottom w:w="80" w:type="dxa"/>
              <w:start w:w="120" w:type="dxa"/>
              <w:end w:w="120" w:type="dxa"/>
            </w:tcMar>
          </w:tcPr>
          <w:p>
            <w:pPr>
              <w:pStyle w:val="FormCell"/>
              <w:keepNext w:val="0"/>
            </w:pPr>
            <w:r>
              <w:t>[........]</w:t>
            </w:r>
          </w:p>
        </w:tc>
        <w:tc>
          <w:tcPr>
            <w:tcW w:type="dxa" w:w="1800"/>
            <w:vAlign w:val="top"/>
            <w:shd w:fill="FFFFFF"/>
            <w:tcMar>
              <w:top w:w="80" w:type="dxa"/>
              <w:bottom w:w="80" w:type="dxa"/>
              <w:start w:w="120" w:type="dxa"/>
              <w:end w:w="120" w:type="dxa"/>
            </w:tcMar>
          </w:tcPr>
          <w:p>
            <w:pPr>
              <w:pStyle w:val="FormCell"/>
              <w:keepNext w:val="0"/>
            </w:pPr>
            <w:r>
              <w:t>[Tutar/tarih]</w:t>
            </w:r>
          </w:p>
        </w:tc>
        <w:tc>
          <w:tcPr>
            <w:tcW w:type="dxa" w:w="1800"/>
            <w:vAlign w:val="top"/>
            <w:shd w:fill="FFFFFF"/>
            <w:tcMar>
              <w:top w:w="80" w:type="dxa"/>
              <w:bottom w:w="80" w:type="dxa"/>
              <w:start w:w="120" w:type="dxa"/>
              <w:end w:w="120" w:type="dxa"/>
            </w:tcMar>
          </w:tcPr>
          <w:p>
            <w:pPr>
              <w:pStyle w:val="FormCell"/>
              <w:keepNext w:val="0"/>
            </w:pPr>
            <w:r>
              <w:t>[Tutar/tarih]</w:t>
            </w:r>
          </w:p>
        </w:tc>
        <w:tc>
          <w:tcPr>
            <w:tcW w:type="dxa" w:w="2600"/>
            <w:vAlign w:val="top"/>
            <w:shd w:fill="FFFFFF"/>
            <w:tcMar>
              <w:top w:w="80" w:type="dxa"/>
              <w:bottom w:w="80" w:type="dxa"/>
              <w:start w:w="120" w:type="dxa"/>
              <w:end w:w="120" w:type="dxa"/>
            </w:tcMar>
          </w:tcPr>
          <w:p>
            <w:pPr>
              <w:pStyle w:val="FormCell"/>
              <w:keepNext w:val="0"/>
            </w:pPr>
            <w:r>
              <w:t>[Açılış+giriş-çıkış]</w:t>
            </w:r>
          </w:p>
        </w:tc>
      </w:tr>
      <w:tr>
        <w:trPr>
          <w:cantSplit/>
          <w:trHeight w:hRule="atLeast" w:val="600"/>
        </w:trPr>
        <w:tc>
          <w:tcPr>
            <w:tcW w:type="dxa" w:w="1460"/>
            <w:vAlign w:val="top"/>
            <w:shd w:fill="FFFFFF"/>
            <w:tcMar>
              <w:top w:w="80" w:type="dxa"/>
              <w:bottom w:w="80" w:type="dxa"/>
              <w:start w:w="120" w:type="dxa"/>
              <w:end w:w="120" w:type="dxa"/>
            </w:tcMar>
          </w:tcPr>
          <w:p>
            <w:pPr>
              <w:pStyle w:val="FormCell"/>
              <w:keepNext w:val="0"/>
            </w:pPr>
            <w:r>
              <w:t>[Ay/çeyrek 2]</w:t>
            </w:r>
          </w:p>
        </w:tc>
        <w:tc>
          <w:tcPr>
            <w:tcW w:type="dxa" w:w="1700"/>
            <w:vAlign w:val="top"/>
            <w:shd w:fill="FFFFFF"/>
            <w:tcMar>
              <w:top w:w="80" w:type="dxa"/>
              <w:bottom w:w="80" w:type="dxa"/>
              <w:start w:w="120" w:type="dxa"/>
              <w:end w:w="120" w:type="dxa"/>
            </w:tcMar>
          </w:tcPr>
          <w:p>
            <w:pPr>
              <w:pStyle w:val="FormCell"/>
              <w:keepNext w:val="0"/>
            </w:pPr>
            <w:r>
              <w:t>[Önceki kapanış]</w:t>
            </w:r>
          </w:p>
        </w:tc>
        <w:tc>
          <w:tcPr>
            <w:tcW w:type="dxa" w:w="1800"/>
            <w:vAlign w:val="top"/>
            <w:shd w:fill="FFFFFF"/>
            <w:tcMar>
              <w:top w:w="80" w:type="dxa"/>
              <w:bottom w:w="80" w:type="dxa"/>
              <w:start w:w="120" w:type="dxa"/>
              <w:end w:w="120" w:type="dxa"/>
            </w:tcMar>
          </w:tcPr>
          <w:p>
            <w:pPr>
              <w:pStyle w:val="FormCell"/>
              <w:keepNext w:val="0"/>
            </w:pPr>
            <w:r>
              <w:t>[........]</w:t>
            </w:r>
          </w:p>
        </w:tc>
        <w:tc>
          <w:tcPr>
            <w:tcW w:type="dxa" w:w="1800"/>
            <w:vAlign w:val="top"/>
            <w:shd w:fill="FFFFFF"/>
            <w:tcMar>
              <w:top w:w="80" w:type="dxa"/>
              <w:bottom w:w="80" w:type="dxa"/>
              <w:start w:w="120" w:type="dxa"/>
              <w:end w:w="120" w:type="dxa"/>
            </w:tcMar>
          </w:tcPr>
          <w:p>
            <w:pPr>
              <w:pStyle w:val="FormCell"/>
              <w:keepNext w:val="0"/>
            </w:pPr>
            <w:r>
              <w:t>[........]</w:t>
            </w:r>
          </w:p>
        </w:tc>
        <w:tc>
          <w:tcPr>
            <w:tcW w:type="dxa" w:w="260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1460"/>
            <w:vAlign w:val="top"/>
            <w:shd w:fill="FFFFFF"/>
            <w:tcMar>
              <w:top w:w="80" w:type="dxa"/>
              <w:bottom w:w="80" w:type="dxa"/>
              <w:start w:w="120" w:type="dxa"/>
              <w:end w:w="120" w:type="dxa"/>
            </w:tcMar>
          </w:tcPr>
          <w:p>
            <w:pPr>
              <w:pStyle w:val="FormCell"/>
              <w:keepNext w:val="0"/>
            </w:pPr>
            <w:r>
              <w:t>[Ay/çeyrek 3]</w:t>
            </w:r>
          </w:p>
        </w:tc>
        <w:tc>
          <w:tcPr>
            <w:tcW w:type="dxa" w:w="1700"/>
            <w:vAlign w:val="top"/>
            <w:shd w:fill="FFFFFF"/>
            <w:tcMar>
              <w:top w:w="80" w:type="dxa"/>
              <w:bottom w:w="80" w:type="dxa"/>
              <w:start w:w="120" w:type="dxa"/>
              <w:end w:w="120" w:type="dxa"/>
            </w:tcMar>
          </w:tcPr>
          <w:p>
            <w:pPr>
              <w:pStyle w:val="FormCell"/>
              <w:keepNext w:val="0"/>
            </w:pPr>
            <w:r>
              <w:t>[........]</w:t>
            </w:r>
          </w:p>
        </w:tc>
        <w:tc>
          <w:tcPr>
            <w:tcW w:type="dxa" w:w="1800"/>
            <w:vAlign w:val="top"/>
            <w:shd w:fill="FFFFFF"/>
            <w:tcMar>
              <w:top w:w="80" w:type="dxa"/>
              <w:bottom w:w="80" w:type="dxa"/>
              <w:start w:w="120" w:type="dxa"/>
              <w:end w:w="120" w:type="dxa"/>
            </w:tcMar>
          </w:tcPr>
          <w:p>
            <w:pPr>
              <w:pStyle w:val="FormCell"/>
              <w:keepNext w:val="0"/>
            </w:pPr>
            <w:r>
              <w:t>[........]</w:t>
            </w:r>
          </w:p>
        </w:tc>
        <w:tc>
          <w:tcPr>
            <w:tcW w:type="dxa" w:w="1800"/>
            <w:vAlign w:val="top"/>
            <w:shd w:fill="FFFFFF"/>
            <w:tcMar>
              <w:top w:w="80" w:type="dxa"/>
              <w:bottom w:w="80" w:type="dxa"/>
              <w:start w:w="120" w:type="dxa"/>
              <w:end w:w="120" w:type="dxa"/>
            </w:tcMar>
          </w:tcPr>
          <w:p>
            <w:pPr>
              <w:pStyle w:val="FormCell"/>
              <w:keepNext w:val="0"/>
            </w:pPr>
            <w:r>
              <w:t>[........]</w:t>
            </w:r>
          </w:p>
        </w:tc>
        <w:tc>
          <w:tcPr>
            <w:tcW w:type="dxa" w:w="260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1460"/>
            <w:vAlign w:val="top"/>
            <w:shd w:fill="FFFFFF"/>
            <w:tcMar>
              <w:top w:w="80" w:type="dxa"/>
              <w:bottom w:w="80" w:type="dxa"/>
              <w:start w:w="120" w:type="dxa"/>
              <w:end w:w="120" w:type="dxa"/>
            </w:tcMar>
          </w:tcPr>
          <w:p>
            <w:pPr>
              <w:pStyle w:val="FormCell"/>
              <w:keepNext w:val="0"/>
            </w:pPr>
            <w:r>
              <w:t>[Ay/çeyrek 4]</w:t>
            </w:r>
          </w:p>
        </w:tc>
        <w:tc>
          <w:tcPr>
            <w:tcW w:type="dxa" w:w="1700"/>
            <w:vAlign w:val="top"/>
            <w:shd w:fill="FFFFFF"/>
            <w:tcMar>
              <w:top w:w="80" w:type="dxa"/>
              <w:bottom w:w="80" w:type="dxa"/>
              <w:start w:w="120" w:type="dxa"/>
              <w:end w:w="120" w:type="dxa"/>
            </w:tcMar>
          </w:tcPr>
          <w:p>
            <w:pPr>
              <w:pStyle w:val="FormCell"/>
              <w:keepNext w:val="0"/>
            </w:pPr>
            <w:r>
              <w:t>[........]</w:t>
            </w:r>
          </w:p>
        </w:tc>
        <w:tc>
          <w:tcPr>
            <w:tcW w:type="dxa" w:w="1800"/>
            <w:vAlign w:val="top"/>
            <w:shd w:fill="FFFFFF"/>
            <w:tcMar>
              <w:top w:w="80" w:type="dxa"/>
              <w:bottom w:w="80" w:type="dxa"/>
              <w:start w:w="120" w:type="dxa"/>
              <w:end w:w="120" w:type="dxa"/>
            </w:tcMar>
          </w:tcPr>
          <w:p>
            <w:pPr>
              <w:pStyle w:val="FormCell"/>
              <w:keepNext w:val="0"/>
            </w:pPr>
            <w:r>
              <w:t>[........]</w:t>
            </w:r>
          </w:p>
        </w:tc>
        <w:tc>
          <w:tcPr>
            <w:tcW w:type="dxa" w:w="1800"/>
            <w:vAlign w:val="top"/>
            <w:shd w:fill="FFFFFF"/>
            <w:tcMar>
              <w:top w:w="80" w:type="dxa"/>
              <w:bottom w:w="80" w:type="dxa"/>
              <w:start w:w="120" w:type="dxa"/>
              <w:end w:w="120" w:type="dxa"/>
            </w:tcMar>
          </w:tcPr>
          <w:p>
            <w:pPr>
              <w:pStyle w:val="FormCell"/>
              <w:keepNext w:val="0"/>
            </w:pPr>
            <w:r>
              <w:t>[........]</w:t>
            </w:r>
          </w:p>
        </w:tc>
        <w:tc>
          <w:tcPr>
            <w:tcW w:type="dxa" w:w="260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Ödeme takvimi / dayanak</w:t>
            </w:r>
          </w:p>
        </w:tc>
        <w:tc>
          <w:tcPr>
            <w:tcW w:type="dxa" w:w="6660"/>
            <w:vAlign w:val="top"/>
            <w:shd w:fill="FFFFFF"/>
            <w:tcMar>
              <w:top w:w="80" w:type="dxa"/>
              <w:bottom w:w="80" w:type="dxa"/>
              <w:start w:w="120" w:type="dxa"/>
              <w:end w:w="120" w:type="dxa"/>
            </w:tcMar>
          </w:tcPr>
          <w:p>
            <w:pPr>
              <w:pStyle w:val="FormCell"/>
              <w:keepNext w:val="0"/>
            </w:pPr>
            <w:r>
              <w:t>[Ön ödeme, ara ödeme, son ödeme; koşullar ve belge referansı]</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En yüksek geçici açık</w:t>
            </w:r>
          </w:p>
        </w:tc>
        <w:tc>
          <w:tcPr>
            <w:tcW w:type="dxa" w:w="6660"/>
            <w:vAlign w:val="top"/>
            <w:shd w:fill="FFFFFF"/>
            <w:tcMar>
              <w:top w:w="80" w:type="dxa"/>
              <w:bottom w:w="80" w:type="dxa"/>
              <w:start w:w="120" w:type="dxa"/>
              <w:end w:w="120" w:type="dxa"/>
            </w:tcMar>
          </w:tcPr>
          <w:p>
            <w:pPr>
              <w:pStyle w:val="FormCell"/>
              <w:keepNext w:val="0"/>
            </w:pPr>
            <w:r>
              <w:t>[Ara finansman eklenmeden önce gereken en yüksek tutar ve dönem]</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Ara finansman çözümü</w:t>
            </w:r>
          </w:p>
        </w:tc>
        <w:tc>
          <w:tcPr>
            <w:tcW w:type="dxa" w:w="6660"/>
            <w:vAlign w:val="top"/>
            <w:shd w:fill="FFFFFF"/>
            <w:tcMar>
              <w:top w:w="80" w:type="dxa"/>
              <w:bottom w:w="80" w:type="dxa"/>
              <w:start w:w="120" w:type="dxa"/>
              <w:end w:w="120" w:type="dxa"/>
            </w:tcMar>
          </w:tcPr>
          <w:p>
            <w:pPr>
              <w:pStyle w:val="FormCell"/>
              <w:keepNext w:val="0"/>
            </w:pPr>
            <w:r>
              <w:t>[Kaynak, yetkili teyit, kullanılabilir tarih, geri ödeme ve maliyeti]</w:t>
            </w:r>
          </w:p>
        </w:tc>
      </w:tr>
    </w:tbl>
    <w:p>
      <w:pPr>
        <w:pStyle w:val="FormSpacer"/>
      </w:pPr>
    </w:p>
    <w:p>
      <w:pPr>
        <w:pStyle w:val="FormLabel"/>
      </w:pPr>
      <w:r>
        <w:t>7. Proje sonrası yıllık işletme planı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200"/>
        <w:gridCol w:w="2300"/>
        <w:gridCol w:w="3860"/>
      </w:tblGrid>
      <w:tr>
        <w:trPr>
          <w:tblHeader/>
          <w:cantSplit/>
        </w:trPr>
        <w:tc>
          <w:tcPr>
            <w:tcW w:type="dxa" w:w="3200"/>
            <w:vAlign w:val="top"/>
            <w:shd w:fill="F2F4F7"/>
            <w:tcMar>
              <w:top w:w="80" w:type="dxa"/>
              <w:bottom w:w="80" w:type="dxa"/>
              <w:start w:w="120" w:type="dxa"/>
              <w:end w:w="120" w:type="dxa"/>
            </w:tcMar>
          </w:tcPr>
          <w:p>
            <w:pPr>
              <w:pStyle w:val="FormCellHead"/>
              <w:keepNext w:val="0"/>
            </w:pPr>
            <w:r>
              <w:t>Gider / dönem</w:t>
            </w:r>
          </w:p>
        </w:tc>
        <w:tc>
          <w:tcPr>
            <w:tcW w:type="dxa" w:w="2300"/>
            <w:vAlign w:val="top"/>
            <w:shd w:fill="F2F4F7"/>
            <w:tcMar>
              <w:top w:w="80" w:type="dxa"/>
              <w:bottom w:w="80" w:type="dxa"/>
              <w:start w:w="120" w:type="dxa"/>
              <w:end w:w="120" w:type="dxa"/>
            </w:tcMar>
          </w:tcPr>
          <w:p>
            <w:pPr>
              <w:pStyle w:val="FormCellHead"/>
              <w:keepNext w:val="0"/>
            </w:pPr>
            <w:r>
              <w:t>Yıllık nakit tutarı</w:t>
            </w:r>
          </w:p>
        </w:tc>
        <w:tc>
          <w:tcPr>
            <w:tcW w:type="dxa" w:w="3860"/>
            <w:vAlign w:val="top"/>
            <w:shd w:fill="F2F4F7"/>
            <w:tcMar>
              <w:top w:w="80" w:type="dxa"/>
              <w:bottom w:w="80" w:type="dxa"/>
              <w:start w:w="120" w:type="dxa"/>
              <w:end w:w="120" w:type="dxa"/>
            </w:tcMar>
          </w:tcPr>
          <w:p>
            <w:pPr>
              <w:pStyle w:val="FormCellHead"/>
              <w:keepNext w:val="0"/>
            </w:pPr>
            <w:r>
              <w:t>Karşılayan / durum / belge</w:t>
            </w:r>
          </w:p>
        </w:tc>
      </w:tr>
      <w:tr>
        <w:trPr>
          <w:cantSplit/>
          <w:trHeight w:hRule="atLeast" w:val="480"/>
        </w:trPr>
        <w:tc>
          <w:tcPr>
            <w:tcW w:type="dxa" w:w="3200"/>
            <w:vAlign w:val="top"/>
            <w:shd w:fill="FFFFFF"/>
            <w:tcMar>
              <w:top w:w="80" w:type="dxa"/>
              <w:bottom w:w="80" w:type="dxa"/>
              <w:start w:w="120" w:type="dxa"/>
              <w:end w:w="120" w:type="dxa"/>
            </w:tcMar>
          </w:tcPr>
          <w:p>
            <w:pPr>
              <w:pStyle w:val="FormCell"/>
              <w:keepNext w:val="0"/>
            </w:pPr>
            <w:r>
              <w:t>[Personel, bakım, enerji vb.]</w:t>
            </w:r>
          </w:p>
        </w:tc>
        <w:tc>
          <w:tcPr>
            <w:tcW w:type="dxa" w:w="2300"/>
            <w:vAlign w:val="top"/>
            <w:shd w:fill="FFFFFF"/>
            <w:tcMar>
              <w:top w:w="80" w:type="dxa"/>
              <w:bottom w:w="80" w:type="dxa"/>
              <w:start w:w="120" w:type="dxa"/>
              <w:end w:w="120" w:type="dxa"/>
            </w:tcMar>
          </w:tcPr>
          <w:p>
            <w:pPr>
              <w:pStyle w:val="FormCell"/>
              <w:keepNext w:val="0"/>
            </w:pPr>
            <w:r>
              <w:t>[........]</w:t>
            </w:r>
          </w:p>
        </w:tc>
        <w:tc>
          <w:tcPr>
            <w:tcW w:type="dxa" w:w="3860"/>
            <w:vAlign w:val="top"/>
            <w:shd w:fill="FFFFFF"/>
            <w:tcMar>
              <w:top w:w="80" w:type="dxa"/>
              <w:bottom w:w="80" w:type="dxa"/>
              <w:start w:w="120" w:type="dxa"/>
              <w:end w:w="120" w:type="dxa"/>
            </w:tcMar>
          </w:tcPr>
          <w:p>
            <w:pPr>
              <w:pStyle w:val="FormCell"/>
              <w:keepNext w:val="0"/>
            </w:pPr>
            <w:r>
              <w:t>[Kurum / kaynak / teyit]</w:t>
            </w:r>
          </w:p>
        </w:tc>
      </w:tr>
      <w:tr>
        <w:trPr>
          <w:cantSplit/>
          <w:trHeight w:hRule="atLeast" w:val="480"/>
        </w:trPr>
        <w:tc>
          <w:tcPr>
            <w:tcW w:type="dxa" w:w="3200"/>
            <w:vAlign w:val="top"/>
            <w:shd w:fill="FFFFFF"/>
            <w:tcMar>
              <w:top w:w="80" w:type="dxa"/>
              <w:bottom w:w="80" w:type="dxa"/>
              <w:start w:w="120" w:type="dxa"/>
              <w:end w:w="120" w:type="dxa"/>
            </w:tcMar>
          </w:tcPr>
          <w:p>
            <w:pPr>
              <w:pStyle w:val="FormCell"/>
              <w:keepNext w:val="0"/>
            </w:pPr>
            <w:r>
              <w:t>[Diğer gider]</w:t>
            </w:r>
          </w:p>
        </w:tc>
        <w:tc>
          <w:tcPr>
            <w:tcW w:type="dxa" w:w="2300"/>
            <w:vAlign w:val="top"/>
            <w:shd w:fill="FFFFFF"/>
            <w:tcMar>
              <w:top w:w="80" w:type="dxa"/>
              <w:bottom w:w="80" w:type="dxa"/>
              <w:start w:w="120" w:type="dxa"/>
              <w:end w:w="120" w:type="dxa"/>
            </w:tcMar>
          </w:tcPr>
          <w:p>
            <w:pPr>
              <w:pStyle w:val="FormCell"/>
              <w:keepNext w:val="0"/>
            </w:pPr>
            <w:r>
              <w:t>[........]</w:t>
            </w:r>
          </w:p>
        </w:tc>
        <w:tc>
          <w:tcPr>
            <w:tcW w:type="dxa" w:w="3860"/>
            <w:vAlign w:val="top"/>
            <w:shd w:fill="FFFFFF"/>
            <w:tcMar>
              <w:top w:w="80" w:type="dxa"/>
              <w:bottom w:w="80" w:type="dxa"/>
              <w:start w:w="120" w:type="dxa"/>
              <w:end w:w="120" w:type="dxa"/>
            </w:tcMar>
          </w:tcPr>
          <w:p>
            <w:pPr>
              <w:pStyle w:val="FormCell"/>
              <w:keepNext w:val="0"/>
            </w:pPr>
            <w:r>
              <w:t>[........]</w:t>
            </w:r>
          </w:p>
        </w:tc>
      </w:tr>
      <w:tr>
        <w:trPr>
          <w:cantSplit/>
          <w:trHeight w:hRule="atLeast" w:val="480"/>
        </w:trPr>
        <w:tc>
          <w:tcPr>
            <w:tcW w:type="dxa" w:w="3200"/>
            <w:vAlign w:val="top"/>
            <w:shd w:fill="FFFFFF"/>
            <w:tcMar>
              <w:top w:w="80" w:type="dxa"/>
              <w:bottom w:w="80" w:type="dxa"/>
              <w:start w:w="120" w:type="dxa"/>
              <w:end w:w="120" w:type="dxa"/>
            </w:tcMar>
          </w:tcPr>
          <w:p>
            <w:pPr>
              <w:pStyle w:val="FormCell"/>
              <w:keepNext w:val="0"/>
            </w:pPr>
            <w:r>
              <w:t>Toplam / devam süresi</w:t>
            </w:r>
          </w:p>
        </w:tc>
        <w:tc>
          <w:tcPr>
            <w:tcW w:type="dxa" w:w="2300"/>
            <w:vAlign w:val="top"/>
            <w:shd w:fill="FFFFFF"/>
            <w:tcMar>
              <w:top w:w="80" w:type="dxa"/>
              <w:bottom w:w="80" w:type="dxa"/>
              <w:start w:w="120" w:type="dxa"/>
              <w:end w:w="120" w:type="dxa"/>
            </w:tcMar>
          </w:tcPr>
          <w:p>
            <w:pPr>
              <w:pStyle w:val="FormCell"/>
              <w:keepNext w:val="0"/>
            </w:pPr>
            <w:r>
              <w:t>[Toplam] / [yıl]</w:t>
            </w:r>
          </w:p>
        </w:tc>
        <w:tc>
          <w:tcPr>
            <w:tcW w:type="dxa" w:w="3860"/>
            <w:vAlign w:val="top"/>
            <w:shd w:fill="FFFFFF"/>
            <w:tcMar>
              <w:top w:w="80" w:type="dxa"/>
              <w:bottom w:w="80" w:type="dxa"/>
              <w:start w:w="120" w:type="dxa"/>
              <w:end w:w="120" w:type="dxa"/>
            </w:tcMar>
          </w:tcPr>
          <w:p>
            <w:pPr>
              <w:pStyle w:val="FormCell"/>
              <w:keepNext w:val="0"/>
            </w:pPr>
            <w:r>
              <w:t>[İşletme sorumlusu]</w:t>
            </w:r>
          </w:p>
        </w:tc>
      </w:tr>
    </w:tbl>
    <w:p>
      <w:pPr>
        <w:pStyle w:val="FormSpacer"/>
      </w:pPr>
    </w:p>
    <w:p>
      <w:pPr>
        <w:pStyle w:val="FormHint"/>
      </w:pPr>
      <w:r>
        <w:t>Geçici ara finansmanı ek hibe gibi saymayın; geri ödemesini nakit akışında gösterin. Proje süresi dışındaki işletme giderlerini çağrı uygunluğu doğrulanmadan destek bütçesine taşımayın.</w:t>
      </w:r>
    </w:p>
    <w:p>
      <w:pPr>
        <w:pStyle w:val="FormLabel"/>
      </w:pPr>
      <w:r>
        <w:t>Kayıt ve teyit</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80"/>
        <w:gridCol w:w="3180"/>
      </w:tblGrid>
      <w:tr>
        <w:trPr>
          <w:tblHeader/>
          <w:cantSplit/>
        </w:trPr>
        <w:tc>
          <w:tcPr>
            <w:tcW w:type="dxa" w:w="3000"/>
            <w:vAlign w:val="top"/>
            <w:shd w:fill="F2F4F7"/>
            <w:tcMar>
              <w:top w:w="80" w:type="dxa"/>
              <w:bottom w:w="80" w:type="dxa"/>
              <w:start w:w="120" w:type="dxa"/>
              <w:end w:w="120" w:type="dxa"/>
            </w:tcMar>
          </w:tcPr>
          <w:p>
            <w:pPr>
              <w:pStyle w:val="FormCellHead"/>
              <w:keepNext w:val="0"/>
            </w:pPr>
            <w:r>
              <w:t>Görev / kurum</w:t>
            </w:r>
          </w:p>
        </w:tc>
        <w:tc>
          <w:tcPr>
            <w:tcW w:type="dxa" w:w="3180"/>
            <w:vAlign w:val="top"/>
            <w:shd w:fill="F2F4F7"/>
            <w:tcMar>
              <w:top w:w="80" w:type="dxa"/>
              <w:bottom w:w="80" w:type="dxa"/>
              <w:start w:w="120" w:type="dxa"/>
              <w:end w:w="120" w:type="dxa"/>
            </w:tcMar>
          </w:tcPr>
          <w:p>
            <w:pPr>
              <w:pStyle w:val="FormCellHead"/>
              <w:keepNext w:val="0"/>
            </w:pPr>
            <w:r>
              <w:t>Ad soyad / unvan</w:t>
            </w:r>
          </w:p>
        </w:tc>
        <w:tc>
          <w:tcPr>
            <w:tcW w:type="dxa" w:w="3180"/>
            <w:vAlign w:val="top"/>
            <w:shd w:fill="F2F4F7"/>
            <w:tcMar>
              <w:top w:w="80" w:type="dxa"/>
              <w:bottom w:w="80" w:type="dxa"/>
              <w:start w:w="120" w:type="dxa"/>
              <w:end w:w="120" w:type="dxa"/>
            </w:tcMar>
          </w:tcPr>
          <w:p>
            <w:pPr>
              <w:pStyle w:val="FormCellHead"/>
              <w:keepNext w:val="0"/>
            </w:pPr>
            <w:r>
              <w:t>Tarih / imza veya kayıt no.</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Bütçe hazırlayan / mali kontrol</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[Hesap, dayanak ve tutarlılık teyidi]</w:t>
            </w:r>
          </w:p>
        </w:tc>
      </w:tr>
    </w:tbl>
    <w:p>
      <w:pPr>
        <w:pStyle w:val="FormSpacer"/>
      </w:pPr>
    </w:p>
    <w:p>
      <w:pPr>
        <w:pStyle w:val="FormCode"/>
        <w:keepNext/>
        <w:pageBreakBefore/>
      </w:pPr>
      <w:r>
        <w:t>EK-05  |  FORM 1/2</w:t>
      </w:r>
    </w:p>
    <w:p>
      <w:bookmarkStart w:id="504" w:name="EK05"/>
      <w:pPr>
        <w:pStyle w:val="FormTitle"/>
        <w:outlineLvl w:val="0"/>
      </w:pPr>
      <w:r>
        <w:t>Teknik ve idari hazırlık kontrolü</w:t>
      </w:r>
      <w:bookmarkEnd w:id="504"/>
    </w:p>
    <w:p>
      <w:pPr>
        <w:pStyle w:val="FormHint"/>
      </w:pPr>
      <w:r>
        <w:t>Kayıt / proje kodu: [........]     Sürüm: [....]     Tarih: [.. / .. / ....]</w:t>
      </w:r>
    </w:p>
    <w:p>
      <w:pPr>
        <w:pStyle w:val="FormHint"/>
      </w:pPr>
      <w:r>
        <w:t>Dolduran: Uygulayıcı kurum; ilgili teknik / idari birimler   |   Kullanım: Tam dosya ve uygulama öncesi</w:t>
      </w:r>
    </w:p>
    <w:p>
      <w:pPr>
        <w:pStyle w:val="FormHint"/>
      </w:pPr>
      <w:r>
        <w:t>Çıktı: Eksikleri sorumlusu ve süresiyle gösteren önkoşul kaydı.</w:t>
      </w:r>
    </w:p>
    <w:p>
      <w:pPr>
        <w:pStyle w:val="FormHint"/>
      </w:pPr>
      <w:r>
        <w:t>Her koşul için “Tamam / Bekliyor / Uygulanmaz” yazın; uygulanmaz kararını gerekçelendirin. Gerekli aşamayı “Başvuru / sözleşme / uygulama başlangıcı / ilgili faaliyet” olarak belirtin. Çağrı daha erken istiyorsa o tarih esas alınır.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150"/>
        <w:gridCol w:w="2200"/>
        <w:gridCol w:w="4010"/>
      </w:tblGrid>
      <w:tr>
        <w:trPr>
          <w:tblHeader/>
          <w:cantSplit/>
        </w:trPr>
        <w:tc>
          <w:tcPr>
            <w:tcW w:type="dxa" w:w="3150"/>
            <w:vAlign w:val="top"/>
            <w:shd w:fill="F2F4F7"/>
            <w:tcMar>
              <w:top w:w="80" w:type="dxa"/>
              <w:bottom w:w="80" w:type="dxa"/>
              <w:start w:w="120" w:type="dxa"/>
              <w:end w:w="120" w:type="dxa"/>
            </w:tcMar>
          </w:tcPr>
          <w:p>
            <w:pPr>
              <w:pStyle w:val="FormCellHead"/>
              <w:keepNext w:val="0"/>
            </w:pPr>
            <w:r>
              <w:t>Kod / kontrol konusu</w:t>
            </w:r>
          </w:p>
        </w:tc>
        <w:tc>
          <w:tcPr>
            <w:tcW w:type="dxa" w:w="2200"/>
            <w:vAlign w:val="top"/>
            <w:shd w:fill="F2F4F7"/>
            <w:tcMar>
              <w:top w:w="80" w:type="dxa"/>
              <w:bottom w:w="80" w:type="dxa"/>
              <w:start w:w="120" w:type="dxa"/>
              <w:end w:w="120" w:type="dxa"/>
            </w:tcMar>
          </w:tcPr>
          <w:p>
            <w:pPr>
              <w:pStyle w:val="FormCellHead"/>
              <w:keepNext w:val="0"/>
            </w:pPr>
            <w:r>
              <w:t>Gerektiği aşama / durum</w:t>
            </w:r>
          </w:p>
        </w:tc>
        <w:tc>
          <w:tcPr>
            <w:tcW w:type="dxa" w:w="4010"/>
            <w:vAlign w:val="top"/>
            <w:shd w:fill="F2F4F7"/>
            <w:tcMar>
              <w:top w:w="80" w:type="dxa"/>
              <w:bottom w:w="80" w:type="dxa"/>
              <w:start w:w="120" w:type="dxa"/>
              <w:end w:w="120" w:type="dxa"/>
            </w:tcMar>
          </w:tcPr>
          <w:p>
            <w:pPr>
              <w:pStyle w:val="FormCellHead"/>
              <w:keepNext w:val="0"/>
            </w:pPr>
            <w:r>
              <w:t>Belge veya eksik / sorumlu / tarih</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T-01 Kurum görevi ve yetkili karar</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[Yetki, başvuru/harcama kararı; belge]</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T-02 Yer, mülkiyet / kullanım hakkı</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[Tahsis, kira, kullanım; teyit]</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T-03 Teknik tasarım / fizibilite</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[Etüt, proje, hesap, uzman raporu]</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T-04 Gerekli izin / onaylar</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[İlgili idare, izin türü, belge]</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T-05 Personel ve uygulama kapasitesi</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[Görevlendirme, uzmanlık, iş yükü]</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T-06 Ortak katkısı / iş birliği</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[Görev/katkı teyidi veya anlaşma]</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T-07 Temin / satın alma hazırlığı</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[Kapsam, süre, teknik şartlar; kurum incelemesi]</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T-08 Alana özgü koşullar</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[Erişilebilirlik, çevre, güvenlik, veri vb.; gereken görüş]</w:t>
            </w:r>
          </w:p>
        </w:tc>
      </w:tr>
      <w:tr>
        <w:trPr>
          <w:cantSplit/>
          <w:trHeight w:hRule="atLeast" w:val="680"/>
        </w:trPr>
        <w:tc>
          <w:tcPr>
            <w:tcW w:type="dxa" w:w="3150"/>
            <w:vAlign w:val="top"/>
            <w:shd w:fill="FFFFFF"/>
            <w:tcMar>
              <w:top w:w="80" w:type="dxa"/>
              <w:bottom w:w="80" w:type="dxa"/>
              <w:start w:w="120" w:type="dxa"/>
              <w:end w:w="120" w:type="dxa"/>
            </w:tcMar>
          </w:tcPr>
          <w:p>
            <w:pPr>
              <w:pStyle w:val="FormCell"/>
              <w:keepNext w:val="0"/>
            </w:pPr>
            <w:r>
              <w:t>T-09 Diğer çağrı koşulu</w:t>
            </w:r>
          </w:p>
        </w:tc>
        <w:tc>
          <w:tcPr>
            <w:tcW w:type="dxa" w:w="2200"/>
            <w:vAlign w:val="top"/>
            <w:shd w:fill="FFFFFF"/>
            <w:tcMar>
              <w:top w:w="80" w:type="dxa"/>
              <w:bottom w:w="80" w:type="dxa"/>
              <w:start w:w="120" w:type="dxa"/>
              <w:end w:w="120" w:type="dxa"/>
            </w:tcMar>
          </w:tcPr>
          <w:p>
            <w:pPr>
              <w:pStyle w:val="FormCell"/>
              <w:keepNext w:val="0"/>
            </w:pPr>
            <w:r>
              <w:t>[........]</w:t>
            </w:r>
          </w:p>
        </w:tc>
        <w:tc>
          <w:tcPr>
            <w:tcW w:type="dxa" w:w="4010"/>
            <w:vAlign w:val="top"/>
            <w:shd w:fill="FFFFFF"/>
            <w:tcMar>
              <w:top w:w="80" w:type="dxa"/>
              <w:bottom w:w="80" w:type="dxa"/>
              <w:start w:w="120" w:type="dxa"/>
              <w:end w:w="120" w:type="dxa"/>
            </w:tcMar>
          </w:tcPr>
          <w:p>
            <w:pPr>
              <w:pStyle w:val="FormCell"/>
              <w:keepNext w:val="0"/>
            </w:pPr>
            <w:r>
              <w:t>[Rehber maddesi; gereken ek çalışma]</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Başlamayı engelleyen eksik</w:t>
            </w:r>
          </w:p>
        </w:tc>
        <w:tc>
          <w:tcPr>
            <w:tcW w:type="dxa" w:w="6660"/>
            <w:vAlign w:val="top"/>
            <w:shd w:fill="FFFFFF"/>
            <w:tcMar>
              <w:top w:w="80" w:type="dxa"/>
              <w:bottom w:w="80" w:type="dxa"/>
              <w:start w:w="120" w:type="dxa"/>
              <w:end w:w="120" w:type="dxa"/>
            </w:tcMar>
          </w:tcPr>
          <w:p>
            <w:pPr>
              <w:pStyle w:val="FormCell"/>
              <w:keepNext w:val="0"/>
            </w:pPr>
            <w:r>
              <w:t>[Kodlar / etkilediği faaliyet / kapatma tarihi]</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Teknik teyit</w:t>
            </w:r>
          </w:p>
        </w:tc>
        <w:tc>
          <w:tcPr>
            <w:tcW w:type="dxa" w:w="6660"/>
            <w:vAlign w:val="top"/>
            <w:shd w:fill="FFFFFF"/>
            <w:tcMar>
              <w:top w:w="80" w:type="dxa"/>
              <w:bottom w:w="80" w:type="dxa"/>
              <w:start w:w="120" w:type="dxa"/>
              <w:end w:w="120" w:type="dxa"/>
            </w:tcMar>
          </w:tcPr>
          <w:p>
            <w:pPr>
              <w:pStyle w:val="FormCell"/>
              <w:keepNext w:val="0"/>
            </w:pPr>
            <w:r>
              <w:t>[Kurum, uzman, kapsam, tarih ve görüş belgesi]</w:t>
            </w:r>
          </w:p>
        </w:tc>
      </w:tr>
    </w:tbl>
    <w:p>
      <w:pPr>
        <w:pStyle w:val="FormSpacer"/>
      </w:pPr>
    </w:p>
    <w:p>
      <w:pPr>
        <w:pStyle w:val="FormCode"/>
        <w:keepNext/>
        <w:pageBreakBefore/>
      </w:pPr>
      <w:r>
        <w:t>EK-05  |  FORM 2/2</w:t>
      </w:r>
    </w:p>
    <w:p>
      <w:pPr>
        <w:pStyle w:val="FormTitle"/>
        <w:outlineLvl w:val="1"/>
      </w:pPr>
      <w:r>
        <w:t>Risk ve önlem kaydı</w:t>
      </w:r>
    </w:p>
    <w:p>
      <w:pPr>
        <w:pStyle w:val="FormHint"/>
      </w:pPr>
      <w:r>
        <w:t>Kayıt / proje kodu: [........]     Sürüm: [....]     Tarih: [.. / .. / ....]</w:t>
      </w:r>
    </w:p>
    <w:p>
      <w:pPr>
        <w:pStyle w:val="FormHint"/>
      </w:pPr>
      <w:r>
        <w:t>Olasılık ve etkiyi 1=düşük, 2=orta, 3=yüksek olarak işaretleyin. Öncelik=olasılık×etki; 6-9 puanlı risklerde önlem ve alternatif uygulama ayrıntılandırılır. Bu ölçek pilot için öneridir.</w:t>
      </w:r>
    </w:p>
    <w:p>
      <w:pPr>
        <w:pStyle w:val="FormLabel"/>
      </w:pPr>
      <w:r>
        <w:t>1. Risk listesi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950"/>
        <w:gridCol w:w="1900"/>
        <w:gridCol w:w="3510"/>
      </w:tblGrid>
      <w:tr>
        <w:trPr>
          <w:tblHeader/>
          <w:cantSplit/>
        </w:trPr>
        <w:tc>
          <w:tcPr>
            <w:tcW w:type="dxa" w:w="3950"/>
            <w:vAlign w:val="top"/>
            <w:shd w:fill="F2F4F7"/>
            <w:tcMar>
              <w:top w:w="80" w:type="dxa"/>
              <w:bottom w:w="80" w:type="dxa"/>
              <w:start w:w="120" w:type="dxa"/>
              <w:end w:w="120" w:type="dxa"/>
            </w:tcMar>
          </w:tcPr>
          <w:p>
            <w:pPr>
              <w:pStyle w:val="FormCellHead"/>
              <w:keepNext w:val="0"/>
            </w:pPr>
            <w:r>
              <w:t>Kod / risk ve etkilenen iş</w:t>
            </w:r>
          </w:p>
        </w:tc>
        <w:tc>
          <w:tcPr>
            <w:tcW w:type="dxa" w:w="1900"/>
            <w:vAlign w:val="top"/>
            <w:shd w:fill="F2F4F7"/>
            <w:tcMar>
              <w:top w:w="80" w:type="dxa"/>
              <w:bottom w:w="80" w:type="dxa"/>
              <w:start w:w="120" w:type="dxa"/>
              <w:end w:w="120" w:type="dxa"/>
            </w:tcMar>
          </w:tcPr>
          <w:p>
            <w:pPr>
              <w:pStyle w:val="FormCellHead"/>
              <w:keepNext w:val="0"/>
            </w:pPr>
            <w:r>
              <w:t>Olasılık / etki / puan</w:t>
            </w:r>
          </w:p>
        </w:tc>
        <w:tc>
          <w:tcPr>
            <w:tcW w:type="dxa" w:w="3510"/>
            <w:vAlign w:val="top"/>
            <w:shd w:fill="F2F4F7"/>
            <w:tcMar>
              <w:top w:w="80" w:type="dxa"/>
              <w:bottom w:w="80" w:type="dxa"/>
              <w:start w:w="120" w:type="dxa"/>
              <w:end w:w="120" w:type="dxa"/>
            </w:tcMar>
          </w:tcPr>
          <w:p>
            <w:pPr>
              <w:pStyle w:val="FormCellHead"/>
              <w:keepNext w:val="0"/>
            </w:pPr>
            <w:r>
              <w:t>Erken uyarı / sorumlu</w:t>
            </w:r>
          </w:p>
        </w:tc>
      </w:tr>
      <w:tr>
        <w:trPr>
          <w:cantSplit/>
          <w:trHeight w:hRule="atLeast" w:val="740"/>
        </w:trPr>
        <w:tc>
          <w:tcPr>
            <w:tcW w:type="dxa" w:w="3950"/>
            <w:vAlign w:val="top"/>
            <w:shd w:fill="FFFFFF"/>
            <w:tcMar>
              <w:top w:w="80" w:type="dxa"/>
              <w:bottom w:w="80" w:type="dxa"/>
              <w:start w:w="120" w:type="dxa"/>
              <w:end w:w="120" w:type="dxa"/>
            </w:tcMar>
          </w:tcPr>
          <w:p>
            <w:pPr>
              <w:pStyle w:val="FormCell"/>
              <w:keepNext w:val="0"/>
            </w:pPr>
            <w:r>
              <w:t>R-01</w:t>
              <w:br/>
              <w:t>[Olay, neden, etkilediği İP/hedef]</w:t>
            </w:r>
          </w:p>
        </w:tc>
        <w:tc>
          <w:tcPr>
            <w:tcW w:type="dxa" w:w="1900"/>
            <w:vAlign w:val="top"/>
            <w:shd w:fill="FFFFFF"/>
            <w:tcMar>
              <w:top w:w="80" w:type="dxa"/>
              <w:bottom w:w="80" w:type="dxa"/>
              <w:start w:w="120" w:type="dxa"/>
              <w:end w:w="120" w:type="dxa"/>
            </w:tcMar>
          </w:tcPr>
          <w:p>
            <w:pPr>
              <w:pStyle w:val="FormCell"/>
              <w:keepNext w:val="0"/>
            </w:pPr>
            <w:r>
              <w:t>[1-3] / [1-3] / [çarpım]</w:t>
            </w:r>
          </w:p>
        </w:tc>
        <w:tc>
          <w:tcPr>
            <w:tcW w:type="dxa" w:w="3510"/>
            <w:vAlign w:val="top"/>
            <w:shd w:fill="FFFFFF"/>
            <w:tcMar>
              <w:top w:w="80" w:type="dxa"/>
              <w:bottom w:w="80" w:type="dxa"/>
              <w:start w:w="120" w:type="dxa"/>
              <w:end w:w="120" w:type="dxa"/>
            </w:tcMar>
          </w:tcPr>
          <w:p>
            <w:pPr>
              <w:pStyle w:val="FormCell"/>
              <w:keepNext w:val="0"/>
            </w:pPr>
            <w:r>
              <w:t>[İşaret, kontrol sıklığı, kişi]</w:t>
            </w:r>
          </w:p>
        </w:tc>
      </w:tr>
      <w:tr>
        <w:trPr>
          <w:cantSplit/>
          <w:trHeight w:hRule="atLeast" w:val="740"/>
        </w:trPr>
        <w:tc>
          <w:tcPr>
            <w:tcW w:type="dxa" w:w="3950"/>
            <w:vAlign w:val="top"/>
            <w:shd w:fill="FFFFFF"/>
            <w:tcMar>
              <w:top w:w="80" w:type="dxa"/>
              <w:bottom w:w="80" w:type="dxa"/>
              <w:start w:w="120" w:type="dxa"/>
              <w:end w:w="120" w:type="dxa"/>
            </w:tcMar>
          </w:tcPr>
          <w:p>
            <w:pPr>
              <w:pStyle w:val="FormCell"/>
              <w:keepNext w:val="0"/>
            </w:pPr>
            <w:r>
              <w:t>R-02</w:t>
              <w:br/>
              <w:t>[........]</w:t>
            </w:r>
          </w:p>
        </w:tc>
        <w:tc>
          <w:tcPr>
            <w:tcW w:type="dxa" w:w="1900"/>
            <w:vAlign w:val="top"/>
            <w:shd w:fill="FFFFFF"/>
            <w:tcMar>
              <w:top w:w="80" w:type="dxa"/>
              <w:bottom w:w="80" w:type="dxa"/>
              <w:start w:w="120" w:type="dxa"/>
              <w:end w:w="120" w:type="dxa"/>
            </w:tcMar>
          </w:tcPr>
          <w:p>
            <w:pPr>
              <w:pStyle w:val="FormCell"/>
              <w:keepNext w:val="0"/>
            </w:pPr>
            <w:r>
              <w:t>[........]</w:t>
            </w:r>
          </w:p>
        </w:tc>
        <w:tc>
          <w:tcPr>
            <w:tcW w:type="dxa" w:w="3510"/>
            <w:vAlign w:val="top"/>
            <w:shd w:fill="FFFFFF"/>
            <w:tcMar>
              <w:top w:w="80" w:type="dxa"/>
              <w:bottom w:w="80" w:type="dxa"/>
              <w:start w:w="120" w:type="dxa"/>
              <w:end w:w="120" w:type="dxa"/>
            </w:tcMar>
          </w:tcPr>
          <w:p>
            <w:pPr>
              <w:pStyle w:val="FormCell"/>
              <w:keepNext w:val="0"/>
            </w:pPr>
            <w:r>
              <w:t>[........]</w:t>
            </w:r>
          </w:p>
        </w:tc>
      </w:tr>
      <w:tr>
        <w:trPr>
          <w:cantSplit/>
          <w:trHeight w:hRule="atLeast" w:val="740"/>
        </w:trPr>
        <w:tc>
          <w:tcPr>
            <w:tcW w:type="dxa" w:w="3950"/>
            <w:vAlign w:val="top"/>
            <w:shd w:fill="FFFFFF"/>
            <w:tcMar>
              <w:top w:w="80" w:type="dxa"/>
              <w:bottom w:w="80" w:type="dxa"/>
              <w:start w:w="120" w:type="dxa"/>
              <w:end w:w="120" w:type="dxa"/>
            </w:tcMar>
          </w:tcPr>
          <w:p>
            <w:pPr>
              <w:pStyle w:val="FormCell"/>
              <w:keepNext w:val="0"/>
            </w:pPr>
            <w:r>
              <w:t>R-03</w:t>
              <w:br/>
              <w:t>[........]</w:t>
            </w:r>
          </w:p>
        </w:tc>
        <w:tc>
          <w:tcPr>
            <w:tcW w:type="dxa" w:w="1900"/>
            <w:vAlign w:val="top"/>
            <w:shd w:fill="FFFFFF"/>
            <w:tcMar>
              <w:top w:w="80" w:type="dxa"/>
              <w:bottom w:w="80" w:type="dxa"/>
              <w:start w:w="120" w:type="dxa"/>
              <w:end w:w="120" w:type="dxa"/>
            </w:tcMar>
          </w:tcPr>
          <w:p>
            <w:pPr>
              <w:pStyle w:val="FormCell"/>
              <w:keepNext w:val="0"/>
            </w:pPr>
            <w:r>
              <w:t>[........]</w:t>
            </w:r>
          </w:p>
        </w:tc>
        <w:tc>
          <w:tcPr>
            <w:tcW w:type="dxa" w:w="3510"/>
            <w:vAlign w:val="top"/>
            <w:shd w:fill="FFFFFF"/>
            <w:tcMar>
              <w:top w:w="80" w:type="dxa"/>
              <w:bottom w:w="80" w:type="dxa"/>
              <w:start w:w="120" w:type="dxa"/>
              <w:end w:w="120" w:type="dxa"/>
            </w:tcMar>
          </w:tcPr>
          <w:p>
            <w:pPr>
              <w:pStyle w:val="FormCell"/>
              <w:keepNext w:val="0"/>
            </w:pPr>
            <w:r>
              <w:t>[........]</w:t>
            </w:r>
          </w:p>
        </w:tc>
      </w:tr>
      <w:tr>
        <w:trPr>
          <w:cantSplit/>
          <w:trHeight w:hRule="atLeast" w:val="740"/>
        </w:trPr>
        <w:tc>
          <w:tcPr>
            <w:tcW w:type="dxa" w:w="3950"/>
            <w:vAlign w:val="top"/>
            <w:shd w:fill="FFFFFF"/>
            <w:tcMar>
              <w:top w:w="80" w:type="dxa"/>
              <w:bottom w:w="80" w:type="dxa"/>
              <w:start w:w="120" w:type="dxa"/>
              <w:end w:w="120" w:type="dxa"/>
            </w:tcMar>
          </w:tcPr>
          <w:p>
            <w:pPr>
              <w:pStyle w:val="FormCell"/>
              <w:keepNext w:val="0"/>
            </w:pPr>
            <w:r>
              <w:t>R-04</w:t>
              <w:br/>
              <w:t>[........]</w:t>
            </w:r>
          </w:p>
        </w:tc>
        <w:tc>
          <w:tcPr>
            <w:tcW w:type="dxa" w:w="1900"/>
            <w:vAlign w:val="top"/>
            <w:shd w:fill="FFFFFF"/>
            <w:tcMar>
              <w:top w:w="80" w:type="dxa"/>
              <w:bottom w:w="80" w:type="dxa"/>
              <w:start w:w="120" w:type="dxa"/>
              <w:end w:w="120" w:type="dxa"/>
            </w:tcMar>
          </w:tcPr>
          <w:p>
            <w:pPr>
              <w:pStyle w:val="FormCell"/>
              <w:keepNext w:val="0"/>
            </w:pPr>
            <w:r>
              <w:t>[........]</w:t>
            </w:r>
          </w:p>
        </w:tc>
        <w:tc>
          <w:tcPr>
            <w:tcW w:type="dxa" w:w="351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2. Önleme ve risk gerçekleşirse yapılacak iş</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1100"/>
        <w:gridCol w:w="4130"/>
        <w:gridCol w:w="4130"/>
      </w:tblGrid>
      <w:tr>
        <w:trPr>
          <w:tblHeader/>
          <w:cantSplit/>
        </w:trPr>
        <w:tc>
          <w:tcPr>
            <w:tcW w:type="dxa" w:w="1100"/>
            <w:vAlign w:val="top"/>
            <w:shd w:fill="F2F4F7"/>
            <w:tcMar>
              <w:top w:w="80" w:type="dxa"/>
              <w:bottom w:w="80" w:type="dxa"/>
              <w:start w:w="120" w:type="dxa"/>
              <w:end w:w="120" w:type="dxa"/>
            </w:tcMar>
          </w:tcPr>
          <w:p>
            <w:pPr>
              <w:pStyle w:val="FormCellHead"/>
              <w:keepNext w:val="0"/>
            </w:pPr>
            <w:r>
              <w:t>Risk kodu</w:t>
            </w:r>
          </w:p>
        </w:tc>
        <w:tc>
          <w:tcPr>
            <w:tcW w:type="dxa" w:w="4130"/>
            <w:vAlign w:val="top"/>
            <w:shd w:fill="F2F4F7"/>
            <w:tcMar>
              <w:top w:w="80" w:type="dxa"/>
              <w:bottom w:w="80" w:type="dxa"/>
              <w:start w:w="120" w:type="dxa"/>
              <w:end w:w="120" w:type="dxa"/>
            </w:tcMar>
          </w:tcPr>
          <w:p>
            <w:pPr>
              <w:pStyle w:val="FormCellHead"/>
              <w:keepNext w:val="0"/>
            </w:pPr>
            <w:r>
              <w:t>Önleyici adım / tarih</w:t>
            </w:r>
          </w:p>
        </w:tc>
        <w:tc>
          <w:tcPr>
            <w:tcW w:type="dxa" w:w="4130"/>
            <w:vAlign w:val="top"/>
            <w:shd w:fill="F2F4F7"/>
            <w:tcMar>
              <w:top w:w="80" w:type="dxa"/>
              <w:bottom w:w="80" w:type="dxa"/>
              <w:start w:w="120" w:type="dxa"/>
              <w:end w:w="120" w:type="dxa"/>
            </w:tcMar>
          </w:tcPr>
          <w:p>
            <w:pPr>
              <w:pStyle w:val="FormCellHead"/>
              <w:keepNext w:val="0"/>
            </w:pPr>
            <w:r>
              <w:t>Alternatif uygulama / karar yetkisi</w:t>
            </w:r>
          </w:p>
        </w:tc>
      </w:tr>
      <w:tr>
        <w:trPr>
          <w:cantSplit/>
          <w:trHeight w:hRule="atLeast" w:val="700"/>
        </w:trPr>
        <w:tc>
          <w:tcPr>
            <w:tcW w:type="dxa" w:w="1100"/>
            <w:vAlign w:val="top"/>
            <w:shd w:fill="FFFFFF"/>
            <w:tcMar>
              <w:top w:w="80" w:type="dxa"/>
              <w:bottom w:w="80" w:type="dxa"/>
              <w:start w:w="120" w:type="dxa"/>
              <w:end w:w="120" w:type="dxa"/>
            </w:tcMar>
          </w:tcPr>
          <w:p>
            <w:pPr>
              <w:pStyle w:val="FormCell"/>
              <w:keepNext w:val="0"/>
            </w:pPr>
            <w:r>
              <w:t>[R-..]</w:t>
            </w:r>
          </w:p>
        </w:tc>
        <w:tc>
          <w:tcPr>
            <w:tcW w:type="dxa" w:w="4130"/>
            <w:vAlign w:val="top"/>
            <w:shd w:fill="FFFFFF"/>
            <w:tcMar>
              <w:top w:w="80" w:type="dxa"/>
              <w:bottom w:w="80" w:type="dxa"/>
              <w:start w:w="120" w:type="dxa"/>
              <w:end w:w="120" w:type="dxa"/>
            </w:tcMar>
          </w:tcPr>
          <w:p>
            <w:pPr>
              <w:pStyle w:val="FormCell"/>
              <w:keepNext w:val="0"/>
            </w:pPr>
            <w:r>
              <w:t>[Önlem; sorumlu; bütçe kodu; tarih]</w:t>
            </w:r>
          </w:p>
        </w:tc>
        <w:tc>
          <w:tcPr>
            <w:tcW w:type="dxa" w:w="4130"/>
            <w:vAlign w:val="top"/>
            <w:shd w:fill="FFFFFF"/>
            <w:tcMar>
              <w:top w:w="80" w:type="dxa"/>
              <w:bottom w:w="80" w:type="dxa"/>
              <w:start w:w="120" w:type="dxa"/>
              <w:end w:w="120" w:type="dxa"/>
            </w:tcMar>
          </w:tcPr>
          <w:p>
            <w:pPr>
              <w:pStyle w:val="FormCell"/>
              <w:keepNext w:val="0"/>
            </w:pPr>
            <w:r>
              <w:t>[Ne yapılır, kim karar verir?]</w:t>
            </w:r>
          </w:p>
        </w:tc>
      </w:tr>
      <w:tr>
        <w:trPr>
          <w:cantSplit/>
          <w:trHeight w:hRule="atLeast" w:val="700"/>
        </w:trPr>
        <w:tc>
          <w:tcPr>
            <w:tcW w:type="dxa" w:w="1100"/>
            <w:vAlign w:val="top"/>
            <w:shd w:fill="FFFFFF"/>
            <w:tcMar>
              <w:top w:w="80" w:type="dxa"/>
              <w:bottom w:w="80" w:type="dxa"/>
              <w:start w:w="120" w:type="dxa"/>
              <w:end w:w="120" w:type="dxa"/>
            </w:tcMar>
          </w:tcPr>
          <w:p>
            <w:pPr>
              <w:pStyle w:val="FormCell"/>
              <w:keepNext w:val="0"/>
            </w:pPr>
            <w:r>
              <w:t>[R-..]</w:t>
            </w:r>
          </w:p>
        </w:tc>
        <w:tc>
          <w:tcPr>
            <w:tcW w:type="dxa" w:w="4130"/>
            <w:vAlign w:val="top"/>
            <w:shd w:fill="FFFFFF"/>
            <w:tcMar>
              <w:top w:w="80" w:type="dxa"/>
              <w:bottom w:w="80" w:type="dxa"/>
              <w:start w:w="120" w:type="dxa"/>
              <w:end w:w="120" w:type="dxa"/>
            </w:tcMar>
          </w:tcPr>
          <w:p>
            <w:pPr>
              <w:pStyle w:val="FormCell"/>
              <w:keepNext w:val="0"/>
            </w:pPr>
            <w:r>
              <w:t>[........]</w:t>
            </w:r>
          </w:p>
        </w:tc>
        <w:tc>
          <w:tcPr>
            <w:tcW w:type="dxa" w:w="4130"/>
            <w:vAlign w:val="top"/>
            <w:shd w:fill="FFFFFF"/>
            <w:tcMar>
              <w:top w:w="80" w:type="dxa"/>
              <w:bottom w:w="80" w:type="dxa"/>
              <w:start w:w="120" w:type="dxa"/>
              <w:end w:w="120" w:type="dxa"/>
            </w:tcMar>
          </w:tcPr>
          <w:p>
            <w:pPr>
              <w:pStyle w:val="FormCell"/>
              <w:keepNext w:val="0"/>
            </w:pPr>
            <w:r>
              <w:t>[........]</w:t>
            </w:r>
          </w:p>
        </w:tc>
      </w:tr>
      <w:tr>
        <w:trPr>
          <w:cantSplit/>
          <w:trHeight w:hRule="atLeast" w:val="700"/>
        </w:trPr>
        <w:tc>
          <w:tcPr>
            <w:tcW w:type="dxa" w:w="1100"/>
            <w:vAlign w:val="top"/>
            <w:shd w:fill="FFFFFF"/>
            <w:tcMar>
              <w:top w:w="80" w:type="dxa"/>
              <w:bottom w:w="80" w:type="dxa"/>
              <w:start w:w="120" w:type="dxa"/>
              <w:end w:w="120" w:type="dxa"/>
            </w:tcMar>
          </w:tcPr>
          <w:p>
            <w:pPr>
              <w:pStyle w:val="FormCell"/>
              <w:keepNext w:val="0"/>
            </w:pPr>
            <w:r>
              <w:t>[R-..]</w:t>
            </w:r>
          </w:p>
        </w:tc>
        <w:tc>
          <w:tcPr>
            <w:tcW w:type="dxa" w:w="4130"/>
            <w:vAlign w:val="top"/>
            <w:shd w:fill="FFFFFF"/>
            <w:tcMar>
              <w:top w:w="80" w:type="dxa"/>
              <w:bottom w:w="80" w:type="dxa"/>
              <w:start w:w="120" w:type="dxa"/>
              <w:end w:w="120" w:type="dxa"/>
            </w:tcMar>
          </w:tcPr>
          <w:p>
            <w:pPr>
              <w:pStyle w:val="FormCell"/>
              <w:keepNext w:val="0"/>
            </w:pPr>
            <w:r>
              <w:t>[........]</w:t>
            </w:r>
          </w:p>
        </w:tc>
        <w:tc>
          <w:tcPr>
            <w:tcW w:type="dxa" w:w="413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Önlem sonrası kalan risk</w:t>
            </w:r>
          </w:p>
        </w:tc>
        <w:tc>
          <w:tcPr>
            <w:tcW w:type="dxa" w:w="6660"/>
            <w:vAlign w:val="top"/>
            <w:shd w:fill="FFFFFF"/>
            <w:tcMar>
              <w:top w:w="80" w:type="dxa"/>
              <w:bottom w:w="80" w:type="dxa"/>
              <w:start w:w="120" w:type="dxa"/>
              <w:end w:w="120" w:type="dxa"/>
            </w:tcMar>
          </w:tcPr>
          <w:p>
            <w:pPr>
              <w:pStyle w:val="FormCell"/>
              <w:keepNext w:val="0"/>
            </w:pPr>
            <w:r>
              <w:t>[Önemli riskler ve kabul/yeniden çalışma gerekçesi]</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Gözden geçirme</w:t>
            </w:r>
          </w:p>
        </w:tc>
        <w:tc>
          <w:tcPr>
            <w:tcW w:type="dxa" w:w="6660"/>
            <w:vAlign w:val="top"/>
            <w:shd w:fill="FFFFFF"/>
            <w:tcMar>
              <w:top w:w="80" w:type="dxa"/>
              <w:bottom w:w="80" w:type="dxa"/>
              <w:start w:w="120" w:type="dxa"/>
              <w:end w:w="120" w:type="dxa"/>
            </w:tcMar>
          </w:tcPr>
          <w:p>
            <w:pPr>
              <w:pStyle w:val="FormCell"/>
              <w:keepNext w:val="0"/>
            </w:pPr>
            <w:r>
              <w:t>[Son ve sonraki tarih; gözden geçiren; ilgili EK-11 kaydı]</w:t>
            </w:r>
          </w:p>
        </w:tc>
      </w:tr>
    </w:tbl>
    <w:p>
      <w:pPr>
        <w:pStyle w:val="FormSpacer"/>
      </w:pPr>
    </w:p>
    <w:p>
      <w:pPr>
        <w:pStyle w:val="FormCode"/>
        <w:keepNext/>
        <w:pageBreakBefore/>
      </w:pPr>
      <w:r>
        <w:t>EK-06  |  FORM 1/1</w:t>
      </w:r>
    </w:p>
    <w:p>
      <w:bookmarkStart w:id="505" w:name="EK06"/>
      <w:pPr>
        <w:pStyle w:val="FormTitle"/>
        <w:outlineLvl w:val="0"/>
      </w:pPr>
      <w:r>
        <w:t>Kurum projesi bildirim formu</w:t>
      </w:r>
      <w:bookmarkEnd w:id="505"/>
    </w:p>
    <w:p>
      <w:pPr>
        <w:pStyle w:val="FormHint"/>
      </w:pPr>
      <w:r>
        <w:t>Kayıt / proje kodu: [........]     Sürüm: [....]     Tarih: [.. / .. / ....]</w:t>
      </w:r>
    </w:p>
    <w:p>
      <w:pPr>
        <w:pStyle w:val="FormHint"/>
      </w:pPr>
      <w:r>
        <w:t>Dolduran: Projeyi bildiren kurum; kayıt alan personel   |   Kullanım: Planlanan veya yürüyen kurum projesi</w:t>
      </w:r>
    </w:p>
    <w:p>
      <w:pPr>
        <w:pStyle w:val="FormHint"/>
      </w:pPr>
      <w:r>
        <w:t>Çıktı: Envanter kaydı, dosya eşleştirmesi ve inceleme görevi.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Kurum / irtibat</w:t>
            </w:r>
          </w:p>
        </w:tc>
        <w:tc>
          <w:tcPr>
            <w:tcW w:type="dxa" w:w="6660"/>
            <w:vAlign w:val="top"/>
            <w:shd w:fill="FFFFFF"/>
            <w:tcMar>
              <w:top w:w="80" w:type="dxa"/>
              <w:bottom w:w="80" w:type="dxa"/>
              <w:start w:w="120" w:type="dxa"/>
              <w:end w:w="120" w:type="dxa"/>
            </w:tcMar>
          </w:tcPr>
          <w:p>
            <w:pPr>
              <w:pStyle w:val="FormCell"/>
              <w:keepNext w:val="0"/>
            </w:pPr>
            <w:r>
              <w:t>[Tam ad; görev/unvan; kurumsal iletişim kaydı]</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Proje adı / kurum kayıt no.</w:t>
            </w:r>
          </w:p>
        </w:tc>
        <w:tc>
          <w:tcPr>
            <w:tcW w:type="dxa" w:w="6660"/>
            <w:vAlign w:val="top"/>
            <w:shd w:fill="FFFFFF"/>
            <w:tcMar>
              <w:top w:w="80" w:type="dxa"/>
              <w:bottom w:w="80" w:type="dxa"/>
              <w:start w:w="120" w:type="dxa"/>
              <w:end w:w="120" w:type="dxa"/>
            </w:tcMar>
          </w:tcPr>
          <w:p>
            <w:pPr>
              <w:pStyle w:val="FormCell"/>
              <w:keepNext w:val="0"/>
            </w:pPr>
            <w:r>
              <w:t>[........]</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Kapsam / konu / dönem</w:t>
            </w:r>
          </w:p>
        </w:tc>
        <w:tc>
          <w:tcPr>
            <w:tcW w:type="dxa" w:w="6660"/>
            <w:vAlign w:val="top"/>
            <w:shd w:fill="FFFFFF"/>
            <w:tcMar>
              <w:top w:w="80" w:type="dxa"/>
              <w:bottom w:w="80" w:type="dxa"/>
              <w:start w:w="120" w:type="dxa"/>
              <w:end w:w="120" w:type="dxa"/>
            </w:tcMar>
          </w:tcPr>
          <w:p>
            <w:pPr>
              <w:pStyle w:val="FormCell"/>
              <w:keepNext w:val="0"/>
            </w:pPr>
            <w:r>
              <w:t>[İlçeler; alan; planlanan/gerçek başlangıç ve bitiş]</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Proje ve kaynak durumu</w:t>
            </w:r>
          </w:p>
        </w:tc>
        <w:tc>
          <w:tcPr>
            <w:tcW w:type="dxa" w:w="6660"/>
            <w:vAlign w:val="top"/>
            <w:shd w:fill="FFFFFF"/>
            <w:tcMar>
              <w:top w:w="80" w:type="dxa"/>
              <w:bottom w:w="80" w:type="dxa"/>
              <w:start w:w="120" w:type="dxa"/>
              <w:end w:w="120" w:type="dxa"/>
            </w:tcMar>
          </w:tcPr>
          <w:p>
            <w:pPr>
              <w:pStyle w:val="FormCell"/>
              <w:keepNext w:val="0"/>
            </w:pPr>
            <w:r>
              <w:t>[Hazırlık seviyesi veya uygulama durumu; fon, bütçe ve kesinlik]</w:t>
            </w:r>
          </w:p>
        </w:tc>
      </w:tr>
      <w:tr>
        <w:trPr>
          <w:cantSplit/>
          <w:trHeight w:hRule="atLeast" w:val="360"/>
        </w:trPr>
        <w:tc>
          <w:tcPr>
            <w:tcW w:type="dxa" w:w="2700"/>
            <w:vAlign w:val="top"/>
            <w:shd w:fill="F2F4F7"/>
            <w:tcMar>
              <w:top w:w="80" w:type="dxa"/>
              <w:bottom w:w="80" w:type="dxa"/>
              <w:start w:w="120" w:type="dxa"/>
              <w:end w:w="120" w:type="dxa"/>
            </w:tcMar>
          </w:tcPr>
          <w:p>
            <w:pPr>
              <w:pStyle w:val="FormCellHead"/>
              <w:keepNext w:val="0"/>
            </w:pPr>
            <w:r>
              <w:t>Uygulayıcı / ortaklar</w:t>
            </w:r>
          </w:p>
        </w:tc>
        <w:tc>
          <w:tcPr>
            <w:tcW w:type="dxa" w:w="6660"/>
            <w:vAlign w:val="top"/>
            <w:shd w:fill="FFFFFF"/>
            <w:tcMar>
              <w:top w:w="80" w:type="dxa"/>
              <w:bottom w:w="80" w:type="dxa"/>
              <w:start w:w="120" w:type="dxa"/>
              <w:end w:w="120" w:type="dxa"/>
            </w:tcMar>
          </w:tcPr>
          <w:p>
            <w:pPr>
              <w:pStyle w:val="FormCell"/>
              <w:keepNext w:val="0"/>
            </w:pPr>
            <w:r>
              <w:t>[Kurumlar, sorumlular ve katkı durumu]</w:t>
            </w:r>
          </w:p>
        </w:tc>
      </w:tr>
    </w:tbl>
    <w:p>
      <w:pPr>
        <w:pStyle w:val="FormSpacer"/>
      </w:pPr>
    </w:p>
    <w:p>
      <w:pPr>
        <w:pStyle w:val="FormLabel"/>
      </w:pPr>
      <w:r>
        <w:t>1. İhtiyaç, çözüm ve beklenen / gerçekleşen fayda</w:t>
      </w:r>
    </w:p>
    <w:p>
      <w:pPr>
        <w:pStyle w:val="FormHint"/>
        <w:keepNext/>
      </w:pPr>
      <w:r>
        <w:t>Hedef grup, somut sonuç ve mevcut Vizyon hedefi bağlantısını kısaca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9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2. Mevcut dosyanın ortak standarda eşleştirilmesi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200"/>
        <w:gridCol w:w="3160"/>
      </w:tblGrid>
      <w:tr>
        <w:trPr>
          <w:tblHeader/>
          <w:cantSplit/>
        </w:trPr>
        <w:tc>
          <w:tcPr>
            <w:tcW w:type="dxa" w:w="3000"/>
            <w:vAlign w:val="top"/>
            <w:shd w:fill="F2F4F7"/>
            <w:tcMar>
              <w:top w:w="80" w:type="dxa"/>
              <w:bottom w:w="80" w:type="dxa"/>
              <w:start w:w="120" w:type="dxa"/>
              <w:end w:w="120" w:type="dxa"/>
            </w:tcMar>
          </w:tcPr>
          <w:p>
            <w:pPr>
              <w:pStyle w:val="FormCellHead"/>
              <w:keepNext w:val="0"/>
            </w:pPr>
            <w:r>
              <w:t>Ortak içerik</w:t>
            </w:r>
          </w:p>
        </w:tc>
        <w:tc>
          <w:tcPr>
            <w:tcW w:type="dxa" w:w="3200"/>
            <w:vAlign w:val="top"/>
            <w:shd w:fill="F2F4F7"/>
            <w:tcMar>
              <w:top w:w="80" w:type="dxa"/>
              <w:bottom w:w="80" w:type="dxa"/>
              <w:start w:w="120" w:type="dxa"/>
              <w:end w:w="120" w:type="dxa"/>
            </w:tcMar>
          </w:tcPr>
          <w:p>
            <w:pPr>
              <w:pStyle w:val="FormCellHead"/>
              <w:keepNext w:val="0"/>
            </w:pPr>
            <w:r>
              <w:t>Kurum belgesi / bölüm / sayfa</w:t>
            </w:r>
          </w:p>
        </w:tc>
        <w:tc>
          <w:tcPr>
            <w:tcW w:type="dxa" w:w="3160"/>
            <w:vAlign w:val="top"/>
            <w:shd w:fill="F2F4F7"/>
            <w:tcMar>
              <w:top w:w="80" w:type="dxa"/>
              <w:bottom w:w="80" w:type="dxa"/>
              <w:start w:w="120" w:type="dxa"/>
              <w:end w:w="120" w:type="dxa"/>
            </w:tcMar>
          </w:tcPr>
          <w:p>
            <w:pPr>
              <w:pStyle w:val="FormCellHead"/>
              <w:keepNext w:val="0"/>
            </w:pPr>
            <w:r>
              <w:t>Eksik / tamamlama görevi</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EK-02 amaç, yöntem, sonuç</w:t>
            </w:r>
          </w:p>
        </w:tc>
        <w:tc>
          <w:tcPr>
            <w:tcW w:type="dxa" w:w="3200"/>
            <w:vAlign w:val="top"/>
            <w:shd w:fill="FFFFFF"/>
            <w:tcMar>
              <w:top w:w="80" w:type="dxa"/>
              <w:bottom w:w="80" w:type="dxa"/>
              <w:start w:w="120" w:type="dxa"/>
              <w:end w:w="120" w:type="dxa"/>
            </w:tcMar>
          </w:tcPr>
          <w:p>
            <w:pPr>
              <w:pStyle w:val="FormCell"/>
              <w:keepNext w:val="0"/>
            </w:pPr>
            <w:r>
              <w:t>[........]</w:t>
            </w:r>
          </w:p>
        </w:tc>
        <w:tc>
          <w:tcPr>
            <w:tcW w:type="dxa" w:w="3160"/>
            <w:vAlign w:val="top"/>
            <w:shd w:fill="FFFFFF"/>
            <w:tcMar>
              <w:top w:w="80" w:type="dxa"/>
              <w:bottom w:w="80" w:type="dxa"/>
              <w:start w:w="120" w:type="dxa"/>
              <w:end w:w="120" w:type="dxa"/>
            </w:tcMar>
          </w:tcPr>
          <w:p>
            <w:pPr>
              <w:pStyle w:val="FormCell"/>
              <w:keepNext w:val="0"/>
            </w:pPr>
            <w:r>
              <w:t>[........]</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EK-03 iş ve uygulama planı</w:t>
            </w:r>
          </w:p>
        </w:tc>
        <w:tc>
          <w:tcPr>
            <w:tcW w:type="dxa" w:w="3200"/>
            <w:vAlign w:val="top"/>
            <w:shd w:fill="FFFFFF"/>
            <w:tcMar>
              <w:top w:w="80" w:type="dxa"/>
              <w:bottom w:w="80" w:type="dxa"/>
              <w:start w:w="120" w:type="dxa"/>
              <w:end w:w="120" w:type="dxa"/>
            </w:tcMar>
          </w:tcPr>
          <w:p>
            <w:pPr>
              <w:pStyle w:val="FormCell"/>
              <w:keepNext w:val="0"/>
            </w:pPr>
            <w:r>
              <w:t>[........]</w:t>
            </w:r>
          </w:p>
        </w:tc>
        <w:tc>
          <w:tcPr>
            <w:tcW w:type="dxa" w:w="3160"/>
            <w:vAlign w:val="top"/>
            <w:shd w:fill="FFFFFF"/>
            <w:tcMar>
              <w:top w:w="80" w:type="dxa"/>
              <w:bottom w:w="80" w:type="dxa"/>
              <w:start w:w="120" w:type="dxa"/>
              <w:end w:w="120" w:type="dxa"/>
            </w:tcMar>
          </w:tcPr>
          <w:p>
            <w:pPr>
              <w:pStyle w:val="FormCell"/>
              <w:keepNext w:val="0"/>
            </w:pPr>
            <w:r>
              <w:t>[........]</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EK-04 bütçe / finansman</w:t>
            </w:r>
          </w:p>
        </w:tc>
        <w:tc>
          <w:tcPr>
            <w:tcW w:type="dxa" w:w="3200"/>
            <w:vAlign w:val="top"/>
            <w:shd w:fill="FFFFFF"/>
            <w:tcMar>
              <w:top w:w="80" w:type="dxa"/>
              <w:bottom w:w="80" w:type="dxa"/>
              <w:start w:w="120" w:type="dxa"/>
              <w:end w:w="120" w:type="dxa"/>
            </w:tcMar>
          </w:tcPr>
          <w:p>
            <w:pPr>
              <w:pStyle w:val="FormCell"/>
              <w:keepNext w:val="0"/>
            </w:pPr>
            <w:r>
              <w:t>[........]</w:t>
            </w:r>
          </w:p>
        </w:tc>
        <w:tc>
          <w:tcPr>
            <w:tcW w:type="dxa" w:w="3160"/>
            <w:vAlign w:val="top"/>
            <w:shd w:fill="FFFFFF"/>
            <w:tcMar>
              <w:top w:w="80" w:type="dxa"/>
              <w:bottom w:w="80" w:type="dxa"/>
              <w:start w:w="120" w:type="dxa"/>
              <w:end w:w="120" w:type="dxa"/>
            </w:tcMar>
          </w:tcPr>
          <w:p>
            <w:pPr>
              <w:pStyle w:val="FormCell"/>
              <w:keepNext w:val="0"/>
            </w:pPr>
            <w:r>
              <w:t>[........]</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EK-05 hazırlık / risk</w:t>
            </w:r>
          </w:p>
        </w:tc>
        <w:tc>
          <w:tcPr>
            <w:tcW w:type="dxa" w:w="3200"/>
            <w:vAlign w:val="top"/>
            <w:shd w:fill="FFFFFF"/>
            <w:tcMar>
              <w:top w:w="80" w:type="dxa"/>
              <w:bottom w:w="80" w:type="dxa"/>
              <w:start w:w="120" w:type="dxa"/>
              <w:end w:w="120" w:type="dxa"/>
            </w:tcMar>
          </w:tcPr>
          <w:p>
            <w:pPr>
              <w:pStyle w:val="FormCell"/>
              <w:keepNext w:val="0"/>
            </w:pPr>
            <w:r>
              <w:t>[........]</w:t>
            </w:r>
          </w:p>
        </w:tc>
        <w:tc>
          <w:tcPr>
            <w:tcW w:type="dxa" w:w="316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Kurumun talebi</w:t>
            </w:r>
          </w:p>
        </w:tc>
        <w:tc>
          <w:tcPr>
            <w:tcW w:type="dxa" w:w="6660"/>
            <w:vAlign w:val="top"/>
            <w:shd w:fill="FFFFFF"/>
            <w:tcMar>
              <w:top w:w="80" w:type="dxa"/>
              <w:bottom w:w="80" w:type="dxa"/>
              <w:start w:w="120" w:type="dxa"/>
              <w:end w:w="120" w:type="dxa"/>
            </w:tcMar>
          </w:tcPr>
          <w:p>
            <w:pPr>
              <w:pStyle w:val="FormCell"/>
              <w:keepNext w:val="0"/>
            </w:pPr>
            <w:r>
              <w:t>[Uyum görüşü / ortak geliştirme / finansman / envanter güncellemesi]</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Kayıt ve ilk inceleme</w:t>
            </w:r>
          </w:p>
        </w:tc>
        <w:tc>
          <w:tcPr>
            <w:tcW w:type="dxa" w:w="6660"/>
            <w:vAlign w:val="top"/>
            <w:shd w:fill="FFFFFF"/>
            <w:tcMar>
              <w:top w:w="80" w:type="dxa"/>
              <w:bottom w:w="80" w:type="dxa"/>
              <w:start w:w="120" w:type="dxa"/>
              <w:end w:w="120" w:type="dxa"/>
            </w:tcMar>
          </w:tcPr>
          <w:p>
            <w:pPr>
              <w:pStyle w:val="FormCell"/>
              <w:keepNext w:val="0"/>
            </w:pPr>
            <w:r>
              <w:t>[Alınış tarihi; sorumlu; eksikler; sonraki teslim/görüş tarihi]</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İnceleme sonucu / bildirim</w:t>
            </w:r>
          </w:p>
        </w:tc>
        <w:tc>
          <w:tcPr>
            <w:tcW w:type="dxa" w:w="6660"/>
            <w:vAlign w:val="top"/>
            <w:shd w:fill="FFFFFF"/>
            <w:tcMar>
              <w:top w:w="80" w:type="dxa"/>
              <w:bottom w:w="80" w:type="dxa"/>
              <w:start w:w="120" w:type="dxa"/>
              <w:end w:w="120" w:type="dxa"/>
            </w:tcMar>
          </w:tcPr>
          <w:p>
            <w:pPr>
              <w:pStyle w:val="FormCell"/>
              <w:keepNext w:val="0"/>
            </w:pPr>
            <w:r>
              <w:t>[EK-08 no. veya tamamlama yönlendirmesi; kuruma dönüş tarihi]</w:t>
            </w:r>
          </w:p>
        </w:tc>
      </w:tr>
    </w:tbl>
    <w:p>
      <w:pPr>
        <w:pStyle w:val="FormSpacer"/>
      </w:pPr>
    </w:p>
    <w:p>
      <w:pPr>
        <w:pStyle w:val="FormHint"/>
      </w:pPr>
      <w:r>
        <w:t>Kurumun mevcut dosyası aynı bilgiyi içeriyorsa yeniden yazılması istenmez. Devam eden projelerde gerçekleşmiş harcama ve sonuçlar, planlananlardan ayrı gösterilir.</w:t>
      </w:r>
    </w:p>
    <w:p>
      <w:pPr>
        <w:pStyle w:val="FormCode"/>
        <w:keepNext/>
        <w:pageBreakBefore/>
      </w:pPr>
      <w:r>
        <w:t>EK-07  |  FORM 1/2</w:t>
      </w:r>
    </w:p>
    <w:p>
      <w:bookmarkStart w:id="506" w:name="EK07"/>
      <w:pPr>
        <w:pStyle w:val="FormTitle"/>
        <w:outlineLvl w:val="0"/>
      </w:pPr>
      <w:r>
        <w:t>Bir Fikrim Var: kayıt ve ilk inceleme</w:t>
      </w:r>
      <w:bookmarkEnd w:id="506"/>
    </w:p>
    <w:p>
      <w:pPr>
        <w:pStyle w:val="FormHint"/>
      </w:pPr>
      <w:r>
        <w:t>Kayıt / proje kodu: [........]     Sürüm: [....]     Tarih: [.. / .. / ....]</w:t>
      </w:r>
    </w:p>
    <w:p>
      <w:pPr>
        <w:pStyle w:val="FormHint"/>
      </w:pPr>
      <w:r>
        <w:t>Dolduran: Müdürlükte görevlendirilen personel   |   Kullanım: Web kanalından gelen öneri</w:t>
      </w:r>
    </w:p>
    <w:p>
      <w:pPr>
        <w:pStyle w:val="FormHint"/>
      </w:pPr>
      <w:r>
        <w:t>Çıktı: Gerekçeli ilk değerlendirme ve sonraki adım.</w:t>
      </w:r>
    </w:p>
    <w:p>
      <w:pPr>
        <w:pStyle w:val="FormHint"/>
      </w:pPr>
      <w:r>
        <w:t>Mevcut web başvurusundaki bilgileri bu kayda aktarın; kullanıcıdan tekrar tam proje veya ayrıntılı bütçe istemeyin. Kayıt ve geri bildirim adımları sitenin mevcut imkânlarıyla yürütülür.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Web başvuru no. / tarih</w:t>
            </w:r>
          </w:p>
        </w:tc>
        <w:tc>
          <w:tcPr>
            <w:tcW w:type="dxa" w:w="6660"/>
            <w:vAlign w:val="top"/>
            <w:shd w:fill="FFFFFF"/>
            <w:tcMar>
              <w:top w:w="80" w:type="dxa"/>
              <w:bottom w:w="80" w:type="dxa"/>
              <w:start w:w="120" w:type="dxa"/>
              <w:end w:w="120" w:type="dxa"/>
            </w:tcMar>
          </w:tcPr>
          <w:p>
            <w:pPr>
              <w:pStyle w:val="FormCell"/>
              <w:keepNext w:val="0"/>
            </w:pPr>
            <w:r>
              <w:t>[Özgün numara; geliş tarihi; müdürlük kayıt kodu]</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Başvuru sahibi / dönüş yolu</w:t>
            </w:r>
          </w:p>
        </w:tc>
        <w:tc>
          <w:tcPr>
            <w:tcW w:type="dxa" w:w="6660"/>
            <w:vAlign w:val="top"/>
            <w:shd w:fill="FFFFFF"/>
            <w:tcMar>
              <w:top w:w="80" w:type="dxa"/>
              <w:bottom w:w="80" w:type="dxa"/>
              <w:start w:w="120" w:type="dxa"/>
              <w:end w:w="120" w:type="dxa"/>
            </w:tcMar>
          </w:tcPr>
          <w:p>
            <w:pPr>
              <w:pStyle w:val="FormCell"/>
              <w:keepNext w:val="0"/>
            </w:pPr>
            <w:r>
              <w:t>[Ad/kurum; kontrollü iletişim kaydına referans]</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Konu / ilgili ilçeler</w:t>
            </w:r>
          </w:p>
        </w:tc>
        <w:tc>
          <w:tcPr>
            <w:tcW w:type="dxa" w:w="6660"/>
            <w:vAlign w:val="top"/>
            <w:shd w:fill="FFFFFF"/>
            <w:tcMar>
              <w:top w:w="80" w:type="dxa"/>
              <w:bottom w:w="80" w:type="dxa"/>
              <w:start w:w="120" w:type="dxa"/>
              <w:end w:w="120" w:type="dxa"/>
            </w:tcMar>
          </w:tcPr>
          <w:p>
            <w:pPr>
              <w:pStyle w:val="FormCell"/>
              <w:keepNext w:val="0"/>
            </w:pPr>
            <w:r>
              <w:t>[İl geneli, çoklu ilçe veya tek ilçe; adlar]</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Sorumlu / ilk bilgilendirme</w:t>
            </w:r>
          </w:p>
        </w:tc>
        <w:tc>
          <w:tcPr>
            <w:tcW w:type="dxa" w:w="6660"/>
            <w:vAlign w:val="top"/>
            <w:shd w:fill="FFFFFF"/>
            <w:tcMar>
              <w:top w:w="80" w:type="dxa"/>
              <w:bottom w:w="80" w:type="dxa"/>
              <w:start w:w="120" w:type="dxa"/>
              <w:end w:w="120" w:type="dxa"/>
            </w:tcMar>
          </w:tcPr>
          <w:p>
            <w:pPr>
              <w:pStyle w:val="FormCell"/>
              <w:keepNext w:val="0"/>
            </w:pPr>
            <w:r>
              <w:t>[Personel; alındı bildirimi tarihi ve kayıt referansı]</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Özgün içerik / ekler</w:t>
            </w:r>
          </w:p>
        </w:tc>
        <w:tc>
          <w:tcPr>
            <w:tcW w:type="dxa" w:w="6660"/>
            <w:vAlign w:val="top"/>
            <w:shd w:fill="FFFFFF"/>
            <w:tcMar>
              <w:top w:w="80" w:type="dxa"/>
              <w:bottom w:w="80" w:type="dxa"/>
              <w:start w:w="120" w:type="dxa"/>
              <w:end w:w="120" w:type="dxa"/>
            </w:tcMar>
          </w:tcPr>
          <w:p>
            <w:pPr>
              <w:pStyle w:val="FormCell"/>
              <w:keepNext w:val="0"/>
            </w:pPr>
            <w:r>
              <w:t>[Başvuru metni ve dosyaların kayıt yeri; özgün metni koruyun]</w:t>
            </w:r>
          </w:p>
        </w:tc>
      </w:tr>
    </w:tbl>
    <w:p>
      <w:pPr>
        <w:pStyle w:val="FormSpacer"/>
      </w:pPr>
    </w:p>
    <w:p>
      <w:pPr>
        <w:pStyle w:val="FormLabel"/>
      </w:pPr>
      <w:r>
        <w:t>1. İhtiyaç ve önerinin özeti</w:t>
      </w:r>
    </w:p>
    <w:p>
      <w:pPr>
        <w:pStyle w:val="FormHint"/>
        <w:keepNext/>
      </w:pPr>
      <w:r>
        <w:t>Başvuru sahibinin çözmek istediği sorun, önerdiği çözüm ve beklediği fayda.</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8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2. İlk inceleme</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550"/>
        <w:gridCol w:w="5810"/>
      </w:tblGrid>
      <w:tr>
        <w:trPr>
          <w:tblHeader/>
          <w:cantSplit/>
        </w:trPr>
        <w:tc>
          <w:tcPr>
            <w:tcW w:type="dxa" w:w="3550"/>
            <w:vAlign w:val="top"/>
            <w:shd w:fill="F2F4F7"/>
            <w:tcMar>
              <w:top w:w="80" w:type="dxa"/>
              <w:bottom w:w="80" w:type="dxa"/>
              <w:start w:w="120" w:type="dxa"/>
              <w:end w:w="120" w:type="dxa"/>
            </w:tcMar>
          </w:tcPr>
          <w:p>
            <w:pPr>
              <w:pStyle w:val="FormCellHead"/>
              <w:keepNext w:val="0"/>
            </w:pPr>
            <w:r>
              <w:t>Soru</w:t>
            </w:r>
          </w:p>
        </w:tc>
        <w:tc>
          <w:tcPr>
            <w:tcW w:type="dxa" w:w="5810"/>
            <w:vAlign w:val="top"/>
            <w:shd w:fill="F2F4F7"/>
            <w:tcMar>
              <w:top w:w="80" w:type="dxa"/>
              <w:bottom w:w="80" w:type="dxa"/>
              <w:start w:w="120" w:type="dxa"/>
              <w:end w:w="120" w:type="dxa"/>
            </w:tcMar>
          </w:tcPr>
          <w:p>
            <w:pPr>
              <w:pStyle w:val="FormCellHead"/>
              <w:keepNext w:val="0"/>
            </w:pPr>
            <w:r>
              <w:t>Tespit / bilgi ihtiyacı</w:t>
            </w:r>
          </w:p>
        </w:tc>
      </w:tr>
      <w:tr>
        <w:trPr>
          <w:cantSplit/>
          <w:trHeight w:hRule="atLeast" w:val="460"/>
        </w:trPr>
        <w:tc>
          <w:tcPr>
            <w:tcW w:type="dxa" w:w="3550"/>
            <w:vAlign w:val="top"/>
            <w:shd w:fill="FFFFFF"/>
            <w:tcMar>
              <w:top w:w="80" w:type="dxa"/>
              <w:bottom w:w="80" w:type="dxa"/>
              <w:start w:w="120" w:type="dxa"/>
              <w:end w:w="120" w:type="dxa"/>
            </w:tcMar>
          </w:tcPr>
          <w:p>
            <w:pPr>
              <w:pStyle w:val="FormCell"/>
              <w:keepNext w:val="0"/>
            </w:pPr>
            <w:r>
              <w:t>İhtiyaç ve fayda anlaşılır mı?</w:t>
            </w:r>
          </w:p>
        </w:tc>
        <w:tc>
          <w:tcPr>
            <w:tcW w:type="dxa" w:w="5810"/>
            <w:vAlign w:val="top"/>
            <w:shd w:fill="FFFFFF"/>
            <w:tcMar>
              <w:top w:w="80" w:type="dxa"/>
              <w:bottom w:w="80" w:type="dxa"/>
              <w:start w:w="120" w:type="dxa"/>
              <w:end w:w="120" w:type="dxa"/>
            </w:tcMar>
          </w:tcPr>
          <w:p>
            <w:pPr>
              <w:pStyle w:val="FormCell"/>
              <w:keepNext w:val="0"/>
            </w:pPr>
            <w:r>
              <w:t>[Açıklama; gerekirse başvuru sahibine sorulacak kısa soru]</w:t>
            </w:r>
          </w:p>
        </w:tc>
      </w:tr>
      <w:tr>
        <w:trPr>
          <w:cantSplit/>
          <w:trHeight w:hRule="atLeast" w:val="460"/>
        </w:trPr>
        <w:tc>
          <w:tcPr>
            <w:tcW w:type="dxa" w:w="3550"/>
            <w:vAlign w:val="top"/>
            <w:shd w:fill="FFFFFF"/>
            <w:tcMar>
              <w:top w:w="80" w:type="dxa"/>
              <w:bottom w:w="80" w:type="dxa"/>
              <w:start w:w="120" w:type="dxa"/>
              <w:end w:w="120" w:type="dxa"/>
            </w:tcMar>
          </w:tcPr>
          <w:p>
            <w:pPr>
              <w:pStyle w:val="FormCell"/>
              <w:keepNext w:val="0"/>
            </w:pPr>
            <w:r>
              <w:t>Vizyonla ilişki kurulabilir mi?</w:t>
            </w:r>
          </w:p>
        </w:tc>
        <w:tc>
          <w:tcPr>
            <w:tcW w:type="dxa" w:w="5810"/>
            <w:vAlign w:val="top"/>
            <w:shd w:fill="FFFFFF"/>
            <w:tcMar>
              <w:top w:w="80" w:type="dxa"/>
              <w:bottom w:w="80" w:type="dxa"/>
              <w:start w:w="120" w:type="dxa"/>
              <w:end w:w="120" w:type="dxa"/>
            </w:tcMar>
          </w:tcPr>
          <w:p>
            <w:pPr>
              <w:pStyle w:val="FormCell"/>
              <w:keepNext w:val="0"/>
            </w:pPr>
            <w:r>
              <w:t>[İlk bağlantı; ayrıntılı eşleştirme sonraki geliştirmede]</w:t>
            </w:r>
          </w:p>
        </w:tc>
      </w:tr>
      <w:tr>
        <w:trPr>
          <w:cantSplit/>
          <w:trHeight w:hRule="atLeast" w:val="460"/>
        </w:trPr>
        <w:tc>
          <w:tcPr>
            <w:tcW w:type="dxa" w:w="3550"/>
            <w:vAlign w:val="top"/>
            <w:shd w:fill="FFFFFF"/>
            <w:tcMar>
              <w:top w:w="80" w:type="dxa"/>
              <w:bottom w:w="80" w:type="dxa"/>
              <w:start w:w="120" w:type="dxa"/>
              <w:end w:w="120" w:type="dxa"/>
            </w:tcMar>
          </w:tcPr>
          <w:p>
            <w:pPr>
              <w:pStyle w:val="FormCell"/>
              <w:keepNext w:val="0"/>
            </w:pPr>
            <w:r>
              <w:t>Mevcut çalışma / benzer fikir var mı?</w:t>
            </w:r>
          </w:p>
        </w:tc>
        <w:tc>
          <w:tcPr>
            <w:tcW w:type="dxa" w:w="5810"/>
            <w:vAlign w:val="top"/>
            <w:shd w:fill="FFFFFF"/>
            <w:tcMar>
              <w:top w:w="80" w:type="dxa"/>
              <w:bottom w:w="80" w:type="dxa"/>
              <w:start w:w="120" w:type="dxa"/>
              <w:end w:w="120" w:type="dxa"/>
            </w:tcMar>
          </w:tcPr>
          <w:p>
            <w:pPr>
              <w:pStyle w:val="FormCell"/>
              <w:keepNext w:val="0"/>
            </w:pPr>
            <w:r>
              <w:t>[İlişkili kayıt no.; her özgün başvurunun kaydını koruyun]</w:t>
            </w:r>
          </w:p>
        </w:tc>
      </w:tr>
      <w:tr>
        <w:trPr>
          <w:cantSplit/>
          <w:trHeight w:hRule="atLeast" w:val="460"/>
        </w:trPr>
        <w:tc>
          <w:tcPr>
            <w:tcW w:type="dxa" w:w="3550"/>
            <w:vAlign w:val="top"/>
            <w:shd w:fill="FFFFFF"/>
            <w:tcMar>
              <w:top w:w="80" w:type="dxa"/>
              <w:bottom w:w="80" w:type="dxa"/>
              <w:start w:w="120" w:type="dxa"/>
              <w:end w:w="120" w:type="dxa"/>
            </w:tcMar>
          </w:tcPr>
          <w:p>
            <w:pPr>
              <w:pStyle w:val="FormCell"/>
              <w:keepNext w:val="0"/>
            </w:pPr>
            <w:r>
              <w:t>Proje fikri mi, hizmet talebi mi?</w:t>
            </w:r>
          </w:p>
        </w:tc>
        <w:tc>
          <w:tcPr>
            <w:tcW w:type="dxa" w:w="5810"/>
            <w:vAlign w:val="top"/>
            <w:shd w:fill="FFFFFF"/>
            <w:tcMar>
              <w:top w:w="80" w:type="dxa"/>
              <w:bottom w:w="80" w:type="dxa"/>
              <w:start w:w="120" w:type="dxa"/>
              <w:end w:w="120" w:type="dxa"/>
            </w:tcMar>
          </w:tcPr>
          <w:p>
            <w:pPr>
              <w:pStyle w:val="FormCell"/>
              <w:keepNext w:val="0"/>
            </w:pPr>
            <w:r>
              <w:t>[Geliştirme / ilgili başvuru kanalına yönlendirme gerekçesi]</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Ek bilgi / uzman görüşü</w:t>
            </w:r>
          </w:p>
        </w:tc>
        <w:tc>
          <w:tcPr>
            <w:tcW w:type="dxa" w:w="6660"/>
            <w:vAlign w:val="top"/>
            <w:shd w:fill="FFFFFF"/>
            <w:tcMar>
              <w:top w:w="80" w:type="dxa"/>
              <w:bottom w:w="80" w:type="dxa"/>
              <w:start w:w="120" w:type="dxa"/>
              <w:end w:w="120" w:type="dxa"/>
            </w:tcMar>
          </w:tcPr>
          <w:p>
            <w:pPr>
              <w:pStyle w:val="FormCell"/>
              <w:keepNext w:val="0"/>
            </w:pPr>
            <w:r>
              <w:t>[İstenen bilgi; muhatap; istek tarihi; hedef dönüş tarihi]</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İlk inceleme hedef tarihi</w:t>
            </w:r>
          </w:p>
        </w:tc>
        <w:tc>
          <w:tcPr>
            <w:tcW w:type="dxa" w:w="6660"/>
            <w:vAlign w:val="top"/>
            <w:shd w:fill="FFFFFF"/>
            <w:tcMar>
              <w:top w:w="80" w:type="dxa"/>
              <w:bottom w:w="80" w:type="dxa"/>
              <w:start w:w="120" w:type="dxa"/>
              <w:end w:w="120" w:type="dxa"/>
            </w:tcMar>
          </w:tcPr>
          <w:p>
            <w:pPr>
              <w:pStyle w:val="FormCell"/>
              <w:keepNext w:val="0"/>
            </w:pPr>
            <w:r>
              <w:t>[Yeterli açıklama tarihi; 10 iş günü pilot hedefi; uzarsa gerekçe]</w:t>
            </w:r>
          </w:p>
        </w:tc>
      </w:tr>
    </w:tbl>
    <w:p>
      <w:pPr>
        <w:pStyle w:val="FormSpacer"/>
      </w:pPr>
    </w:p>
    <w:p>
      <w:pPr>
        <w:pStyle w:val="FormCode"/>
        <w:keepNext/>
        <w:pageBreakBefore/>
      </w:pPr>
      <w:r>
        <w:t>EK-07  |  FORM 2/2</w:t>
      </w:r>
    </w:p>
    <w:p>
      <w:pPr>
        <w:pStyle w:val="FormTitle"/>
        <w:outlineLvl w:val="1"/>
      </w:pPr>
      <w:r>
        <w:t>Bir Fikrim Var: karar ve geri bildirim</w:t>
      </w:r>
    </w:p>
    <w:p>
      <w:pPr>
        <w:pStyle w:val="FormHint"/>
      </w:pPr>
      <w:r>
        <w:t>Kayıt / proje kodu: [........]     Sürüm: [....]     Tarih: [.. / .. / ....]</w:t>
      </w:r>
    </w:p>
    <w:p>
      <w:pPr>
        <w:pStyle w:val="FormLabel"/>
      </w:pPr>
      <w:r>
        <w:t>3. İlk değerlendirme sonucu</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560"/>
        </w:trPr>
        <w:tc>
          <w:tcPr>
            <w:tcW w:type="dxa" w:w="2700"/>
            <w:vAlign w:val="top"/>
            <w:shd w:fill="F2F4F7"/>
            <w:tcMar>
              <w:top w:w="80" w:type="dxa"/>
              <w:bottom w:w="80" w:type="dxa"/>
              <w:start w:w="120" w:type="dxa"/>
              <w:end w:w="120" w:type="dxa"/>
            </w:tcMar>
          </w:tcPr>
          <w:p>
            <w:pPr>
              <w:pStyle w:val="FormCellHead"/>
              <w:keepNext w:val="0"/>
            </w:pPr>
            <w:r>
              <w:t>Seçilen durum</w:t>
            </w:r>
          </w:p>
        </w:tc>
        <w:tc>
          <w:tcPr>
            <w:tcW w:type="dxa" w:w="6660"/>
            <w:vAlign w:val="top"/>
            <w:shd w:fill="FFFFFF"/>
            <w:tcMar>
              <w:top w:w="80" w:type="dxa"/>
              <w:bottom w:w="80" w:type="dxa"/>
              <w:start w:w="120" w:type="dxa"/>
              <w:end w:w="120" w:type="dxa"/>
            </w:tcMar>
          </w:tcPr>
          <w:p>
            <w:pPr>
              <w:pStyle w:val="FormCell"/>
              <w:keepNext w:val="0"/>
            </w:pPr>
            <w:r>
              <w:t>[Ek bilgi bekleniyor / geliştirmeye alındı / yönlendirildi / mevcut çalışmayla ilişkilendirildi / bu aşamada geliştirmeye alınmadı]</w:t>
            </w:r>
          </w:p>
        </w:tc>
      </w:tr>
      <w:tr>
        <w:trPr>
          <w:cantSplit/>
          <w:trHeight w:hRule="atLeast" w:val="560"/>
        </w:trPr>
        <w:tc>
          <w:tcPr>
            <w:tcW w:type="dxa" w:w="2700"/>
            <w:vAlign w:val="top"/>
            <w:shd w:fill="F2F4F7"/>
            <w:tcMar>
              <w:top w:w="80" w:type="dxa"/>
              <w:bottom w:w="80" w:type="dxa"/>
              <w:start w:w="120" w:type="dxa"/>
              <w:end w:w="120" w:type="dxa"/>
            </w:tcMar>
          </w:tcPr>
          <w:p>
            <w:pPr>
              <w:pStyle w:val="FormCellHead"/>
              <w:keepNext w:val="0"/>
            </w:pPr>
            <w:r>
              <w:t>Gerekçe ve dayanak</w:t>
            </w:r>
          </w:p>
        </w:tc>
        <w:tc>
          <w:tcPr>
            <w:tcW w:type="dxa" w:w="6660"/>
            <w:vAlign w:val="top"/>
            <w:shd w:fill="FFFFFF"/>
            <w:tcMar>
              <w:top w:w="80" w:type="dxa"/>
              <w:bottom w:w="80" w:type="dxa"/>
              <w:start w:w="120" w:type="dxa"/>
              <w:end w:w="120" w:type="dxa"/>
            </w:tcMar>
          </w:tcPr>
          <w:p>
            <w:pPr>
              <w:pStyle w:val="FormCell"/>
              <w:keepNext w:val="0"/>
            </w:pPr>
            <w:r>
              <w:t>[Somut neden; eksik bilgi veya ilgili kurum/çalışma]</w:t>
            </w:r>
          </w:p>
        </w:tc>
      </w:tr>
      <w:tr>
        <w:trPr>
          <w:cantSplit/>
          <w:trHeight w:hRule="atLeast" w:val="560"/>
        </w:trPr>
        <w:tc>
          <w:tcPr>
            <w:tcW w:type="dxa" w:w="2700"/>
            <w:vAlign w:val="top"/>
            <w:shd w:fill="F2F4F7"/>
            <w:tcMar>
              <w:top w:w="80" w:type="dxa"/>
              <w:bottom w:w="80" w:type="dxa"/>
              <w:start w:w="120" w:type="dxa"/>
              <w:end w:w="120" w:type="dxa"/>
            </w:tcMar>
          </w:tcPr>
          <w:p>
            <w:pPr>
              <w:pStyle w:val="FormCellHead"/>
              <w:keepNext w:val="0"/>
            </w:pPr>
            <w:r>
              <w:t>Değerlendiren / tarih</w:t>
            </w:r>
          </w:p>
        </w:tc>
        <w:tc>
          <w:tcPr>
            <w:tcW w:type="dxa" w:w="6660"/>
            <w:vAlign w:val="top"/>
            <w:shd w:fill="FFFFFF"/>
            <w:tcMar>
              <w:top w:w="80" w:type="dxa"/>
              <w:bottom w:w="80" w:type="dxa"/>
              <w:start w:w="120" w:type="dxa"/>
              <w:end w:w="120" w:type="dxa"/>
            </w:tcMar>
          </w:tcPr>
          <w:p>
            <w:pPr>
              <w:pStyle w:val="FormCell"/>
              <w:keepNext w:val="0"/>
            </w:pPr>
            <w:r>
              <w:t>[Personel; gerekliyse teknik görüşü alınan kurum ve kayıt no.]</w:t>
            </w:r>
          </w:p>
        </w:tc>
      </w:tr>
    </w:tbl>
    <w:p>
      <w:pPr>
        <w:pStyle w:val="FormSpacer"/>
      </w:pPr>
    </w:p>
    <w:p>
      <w:pPr>
        <w:pStyle w:val="FormLabel"/>
      </w:pPr>
      <w:r>
        <w:t>4. Geliştirme veya yönlendirme görevi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650"/>
        <w:gridCol w:w="3050"/>
        <w:gridCol w:w="2660"/>
      </w:tblGrid>
      <w:tr>
        <w:trPr>
          <w:tblHeader/>
          <w:cantSplit/>
        </w:trPr>
        <w:tc>
          <w:tcPr>
            <w:tcW w:type="dxa" w:w="3650"/>
            <w:vAlign w:val="top"/>
            <w:shd w:fill="F2F4F7"/>
            <w:tcMar>
              <w:top w:w="80" w:type="dxa"/>
              <w:bottom w:w="80" w:type="dxa"/>
              <w:start w:w="120" w:type="dxa"/>
              <w:end w:w="120" w:type="dxa"/>
            </w:tcMar>
          </w:tcPr>
          <w:p>
            <w:pPr>
              <w:pStyle w:val="FormCellHead"/>
              <w:keepNext w:val="0"/>
            </w:pPr>
            <w:r>
              <w:t>İş / ilişkilendirilen kayıt</w:t>
            </w:r>
          </w:p>
        </w:tc>
        <w:tc>
          <w:tcPr>
            <w:tcW w:type="dxa" w:w="3050"/>
            <w:vAlign w:val="top"/>
            <w:shd w:fill="F2F4F7"/>
            <w:tcMar>
              <w:top w:w="80" w:type="dxa"/>
              <w:bottom w:w="80" w:type="dxa"/>
              <w:start w:w="120" w:type="dxa"/>
              <w:end w:w="120" w:type="dxa"/>
            </w:tcMar>
          </w:tcPr>
          <w:p>
            <w:pPr>
              <w:pStyle w:val="FormCellHead"/>
              <w:keepNext w:val="0"/>
            </w:pPr>
            <w:r>
              <w:t>Sorumlu kurum / personel</w:t>
            </w:r>
          </w:p>
        </w:tc>
        <w:tc>
          <w:tcPr>
            <w:tcW w:type="dxa" w:w="2660"/>
            <w:vAlign w:val="top"/>
            <w:shd w:fill="F2F4F7"/>
            <w:tcMar>
              <w:top w:w="80" w:type="dxa"/>
              <w:bottom w:w="80" w:type="dxa"/>
              <w:start w:w="120" w:type="dxa"/>
              <w:end w:w="120" w:type="dxa"/>
            </w:tcMar>
          </w:tcPr>
          <w:p>
            <w:pPr>
              <w:pStyle w:val="FormCellHead"/>
              <w:keepNext w:val="0"/>
            </w:pPr>
            <w:r>
              <w:t>Hedef tarih / çıktı</w:t>
            </w:r>
          </w:p>
        </w:tc>
      </w:tr>
      <w:tr>
        <w:trPr>
          <w:cantSplit/>
          <w:trHeight w:hRule="atLeast" w:val="700"/>
        </w:trPr>
        <w:tc>
          <w:tcPr>
            <w:tcW w:type="dxa" w:w="3650"/>
            <w:vAlign w:val="top"/>
            <w:shd w:fill="FFFFFF"/>
            <w:tcMar>
              <w:top w:w="80" w:type="dxa"/>
              <w:bottom w:w="80" w:type="dxa"/>
              <w:start w:w="120" w:type="dxa"/>
              <w:end w:w="120" w:type="dxa"/>
            </w:tcMar>
          </w:tcPr>
          <w:p>
            <w:pPr>
              <w:pStyle w:val="FormCell"/>
              <w:keepNext w:val="0"/>
            </w:pPr>
            <w:r>
              <w:t>[Yeni proje kodu / EK-01 no. / yönlendirilen kanal]</w:t>
            </w:r>
          </w:p>
        </w:tc>
        <w:tc>
          <w:tcPr>
            <w:tcW w:type="dxa" w:w="3050"/>
            <w:vAlign w:val="top"/>
            <w:shd w:fill="FFFFFF"/>
            <w:tcMar>
              <w:top w:w="80" w:type="dxa"/>
              <w:bottom w:w="80" w:type="dxa"/>
              <w:start w:w="120" w:type="dxa"/>
              <w:end w:w="120" w:type="dxa"/>
            </w:tcMar>
          </w:tcPr>
          <w:p>
            <w:pPr>
              <w:pStyle w:val="FormCell"/>
              <w:keepNext w:val="0"/>
            </w:pPr>
            <w:r>
              <w:t>[........]</w:t>
            </w:r>
          </w:p>
        </w:tc>
        <w:tc>
          <w:tcPr>
            <w:tcW w:type="dxa" w:w="2660"/>
            <w:vAlign w:val="top"/>
            <w:shd w:fill="FFFFFF"/>
            <w:tcMar>
              <w:top w:w="80" w:type="dxa"/>
              <w:bottom w:w="80" w:type="dxa"/>
              <w:start w:w="120" w:type="dxa"/>
              <w:end w:w="120" w:type="dxa"/>
            </w:tcMar>
          </w:tcPr>
          <w:p>
            <w:pPr>
              <w:pStyle w:val="FormCell"/>
              <w:keepNext w:val="0"/>
            </w:pPr>
            <w:r>
              <w:t>[........]</w:t>
            </w:r>
          </w:p>
        </w:tc>
      </w:tr>
      <w:tr>
        <w:trPr>
          <w:cantSplit/>
          <w:trHeight w:hRule="atLeast" w:val="700"/>
        </w:trPr>
        <w:tc>
          <w:tcPr>
            <w:tcW w:type="dxa" w:w="3650"/>
            <w:vAlign w:val="top"/>
            <w:shd w:fill="FFFFFF"/>
            <w:tcMar>
              <w:top w:w="80" w:type="dxa"/>
              <w:bottom w:w="80" w:type="dxa"/>
              <w:start w:w="120" w:type="dxa"/>
              <w:end w:w="120" w:type="dxa"/>
            </w:tcMar>
          </w:tcPr>
          <w:p>
            <w:pPr>
              <w:pStyle w:val="FormCell"/>
              <w:keepNext w:val="0"/>
            </w:pPr>
            <w:r>
              <w:t>[Fikir sahibiyle görüşme / ek araştırma vb.]</w:t>
            </w:r>
          </w:p>
        </w:tc>
        <w:tc>
          <w:tcPr>
            <w:tcW w:type="dxa" w:w="3050"/>
            <w:vAlign w:val="top"/>
            <w:shd w:fill="FFFFFF"/>
            <w:tcMar>
              <w:top w:w="80" w:type="dxa"/>
              <w:bottom w:w="80" w:type="dxa"/>
              <w:start w:w="120" w:type="dxa"/>
              <w:end w:w="120" w:type="dxa"/>
            </w:tcMar>
          </w:tcPr>
          <w:p>
            <w:pPr>
              <w:pStyle w:val="FormCell"/>
              <w:keepNext w:val="0"/>
            </w:pPr>
            <w:r>
              <w:t>[........]</w:t>
            </w:r>
          </w:p>
        </w:tc>
        <w:tc>
          <w:tcPr>
            <w:tcW w:type="dxa" w:w="266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5. Başvuru sahibine gönderilecek geri bildirim</w:t>
      </w:r>
    </w:p>
    <w:p>
      <w:pPr>
        <w:pStyle w:val="FormHint"/>
        <w:keepNext/>
      </w:pPr>
      <w:r>
        <w:t>Başvuru numarası, ne değerlendirildiği, sonuç ve gerekçesi, varsa sonraki adım/tarih ve ek bilgi yolu. Geliştirmeye alınmışsa finansman ve uygulama kararının ileride verileceğini açıkça belirtin.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6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Bildirim kaydı</w:t>
            </w:r>
          </w:p>
        </w:tc>
        <w:tc>
          <w:tcPr>
            <w:tcW w:type="dxa" w:w="6660"/>
            <w:vAlign w:val="top"/>
            <w:shd w:fill="FFFFFF"/>
            <w:tcMar>
              <w:top w:w="80" w:type="dxa"/>
              <w:bottom w:w="80" w:type="dxa"/>
              <w:start w:w="120" w:type="dxa"/>
              <w:end w:w="120" w:type="dxa"/>
            </w:tcMar>
          </w:tcPr>
          <w:p>
            <w:pPr>
              <w:pStyle w:val="FormCell"/>
              <w:keepNext w:val="0"/>
            </w:pPr>
            <w:r>
              <w:t>[Gönderim tarihi; kanal; mesaj/belge referansı; iletilemediyse takip]</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Katkının korunması</w:t>
            </w:r>
          </w:p>
        </w:tc>
        <w:tc>
          <w:tcPr>
            <w:tcW w:type="dxa" w:w="6660"/>
            <w:vAlign w:val="top"/>
            <w:shd w:fill="FFFFFF"/>
            <w:tcMar>
              <w:top w:w="80" w:type="dxa"/>
              <w:bottom w:w="80" w:type="dxa"/>
              <w:start w:w="120" w:type="dxa"/>
              <w:end w:w="120" w:type="dxa"/>
            </w:tcMar>
          </w:tcPr>
          <w:p>
            <w:pPr>
              <w:pStyle w:val="FormCell"/>
              <w:keepNext w:val="0"/>
            </w:pPr>
            <w:r>
              <w:t>[Fikir sahibinin katkısı; varsa ortak başvuruların numaraları]</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Sonraki bilgilendirme</w:t>
            </w:r>
          </w:p>
        </w:tc>
        <w:tc>
          <w:tcPr>
            <w:tcW w:type="dxa" w:w="6660"/>
            <w:vAlign w:val="top"/>
            <w:shd w:fill="FFFFFF"/>
            <w:tcMar>
              <w:top w:w="80" w:type="dxa"/>
              <w:bottom w:w="80" w:type="dxa"/>
              <w:start w:w="120" w:type="dxa"/>
              <w:end w:w="120" w:type="dxa"/>
            </w:tcMar>
          </w:tcPr>
          <w:p>
            <w:pPr>
              <w:pStyle w:val="FormCell"/>
              <w:keepNext w:val="0"/>
            </w:pPr>
            <w:r>
              <w:t>[Durum değişikliği / hedef tarih; sorumlu; kapanış veya takip]</w:t>
            </w:r>
          </w:p>
        </w:tc>
      </w:tr>
    </w:tbl>
    <w:p>
      <w:pPr>
        <w:pStyle w:val="FormSpacer"/>
      </w:pPr>
    </w:p>
    <w:p>
      <w:pPr>
        <w:pStyle w:val="FormHint"/>
      </w:pPr>
      <w:r>
        <w:t>Pilot: 3 iş gününde kayıt ve alındı bildirimi; yeterli açıklamadan sonra 10 iş gününde ilk görüş. Süre uzarsa gerekçe ve yeni tarih bildirilir. Teknik proje yazma deneyimi eksikliği tek başına olumsuz değerlendirme nedeni değildir.</w:t>
      </w:r>
    </w:p>
    <w:p>
      <w:pPr>
        <w:pStyle w:val="FormCode"/>
        <w:keepNext/>
        <w:pageBreakBefore/>
      </w:pPr>
      <w:r>
        <w:t>EK-08  |  FORM 1/2</w:t>
      </w:r>
    </w:p>
    <w:p>
      <w:bookmarkStart w:id="507" w:name="EK08"/>
      <w:pPr>
        <w:pStyle w:val="FormTitle"/>
        <w:outlineLvl w:val="0"/>
      </w:pPr>
      <w:r>
        <w:t>Vizyon uyumu ve kalite puanlaması</w:t>
      </w:r>
      <w:bookmarkEnd w:id="507"/>
    </w:p>
    <w:p>
      <w:pPr>
        <w:pStyle w:val="FormHint"/>
      </w:pPr>
      <w:r>
        <w:t>Kayıt / proje kodu: [........]     Sürüm: [....]     Tarih: [.. / .. / ....]</w:t>
      </w:r>
    </w:p>
    <w:p>
      <w:pPr>
        <w:pStyle w:val="FormHint"/>
      </w:pPr>
      <w:r>
        <w:t>Dolduran: Yazım ekibi dışındaki değerlendiren; alan uzmanıyla   |   Kullanım: En az olgun konsept</w:t>
      </w:r>
    </w:p>
    <w:p>
      <w:pPr>
        <w:pStyle w:val="FormHint"/>
      </w:pPr>
      <w:r>
        <w:t>Çıktı: Kanıta dayalı teknik görüş ve revizyon ihtiyacı.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Dosya / seviye / tarih</w:t>
            </w:r>
          </w:p>
        </w:tc>
        <w:tc>
          <w:tcPr>
            <w:tcW w:type="dxa" w:w="6660"/>
            <w:vAlign w:val="top"/>
            <w:shd w:fill="FFFFFF"/>
            <w:tcMar>
              <w:top w:w="80" w:type="dxa"/>
              <w:bottom w:w="80" w:type="dxa"/>
              <w:start w:w="120" w:type="dxa"/>
              <w:end w:w="120" w:type="dxa"/>
            </w:tcMar>
          </w:tcPr>
          <w:p>
            <w:pPr>
              <w:pStyle w:val="FormCell"/>
              <w:keepNext w:val="0"/>
            </w:pPr>
            <w:r>
              <w:t>[Değerlendirilen sürüm; hazırlık seviyesi; alınış tarihi]</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Değerlendiren / uzman</w:t>
            </w:r>
          </w:p>
        </w:tc>
        <w:tc>
          <w:tcPr>
            <w:tcW w:type="dxa" w:w="6660"/>
            <w:vAlign w:val="top"/>
            <w:shd w:fill="FFFFFF"/>
            <w:tcMar>
              <w:top w:w="80" w:type="dxa"/>
              <w:bottom w:w="80" w:type="dxa"/>
              <w:start w:w="120" w:type="dxa"/>
              <w:end w:w="120" w:type="dxa"/>
            </w:tcMar>
          </w:tcPr>
          <w:p>
            <w:pPr>
              <w:pStyle w:val="FormCell"/>
              <w:keepNext w:val="0"/>
            </w:pPr>
            <w:r>
              <w:t>[Ad, görev, kurum; yazım ekibinden ayrı olduğu teyidi]</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Vizyon belge referansı</w:t>
            </w:r>
          </w:p>
        </w:tc>
        <w:tc>
          <w:tcPr>
            <w:tcW w:type="dxa" w:w="6660"/>
            <w:vAlign w:val="top"/>
            <w:shd w:fill="FFFFFF"/>
            <w:tcMar>
              <w:top w:w="80" w:type="dxa"/>
              <w:bottom w:w="80" w:type="dxa"/>
              <w:start w:w="120" w:type="dxa"/>
              <w:end w:w="120" w:type="dxa"/>
            </w:tcMar>
          </w:tcPr>
          <w:p>
            <w:pPr>
              <w:pStyle w:val="FormCell"/>
              <w:keepNext w:val="0"/>
            </w:pPr>
            <w:r>
              <w:t>[Güncel hedef/eylem; belge adı, sürüm, sayfa]</w:t>
            </w:r>
          </w:p>
        </w:tc>
      </w:tr>
    </w:tbl>
    <w:p>
      <w:pPr>
        <w:pStyle w:val="FormSpacer"/>
      </w:pPr>
    </w:p>
    <w:p>
      <w:pPr>
        <w:pStyle w:val="FormHint"/>
      </w:pPr>
      <w:r>
        <w:t>Önce zorunlu bilgileri kontrol edin; eksik dosyada nihai puan oluşturmayın. Ölçek: 0=karşılamıyor, 1=çok zayıf, 2=kısmi, 3=yeterli, 4=güçlü, 5=çok güçlü ve kanıtlı. Eksik veri varsa tamamlama isteyin.</w:t>
      </w:r>
    </w:p>
    <w:p>
      <w:pPr>
        <w:pStyle w:val="FormLabel"/>
      </w:pPr>
      <w:r>
        <w:t>1. Değerlendirme tablosu</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410"/>
        <w:gridCol w:w="950"/>
        <w:gridCol w:w="1700"/>
        <w:gridCol w:w="3300"/>
      </w:tblGrid>
      <w:tr>
        <w:trPr>
          <w:tblHeader/>
          <w:cantSplit/>
        </w:trPr>
        <w:tc>
          <w:tcPr>
            <w:tcW w:type="dxa" w:w="3410"/>
            <w:vAlign w:val="top"/>
            <w:shd w:fill="F2F4F7"/>
            <w:tcMar>
              <w:top w:w="80" w:type="dxa"/>
              <w:bottom w:w="80" w:type="dxa"/>
              <w:start w:w="120" w:type="dxa"/>
              <w:end w:w="120" w:type="dxa"/>
            </w:tcMar>
          </w:tcPr>
          <w:p>
            <w:pPr>
              <w:pStyle w:val="FormCellHead"/>
              <w:keepNext w:val="0"/>
            </w:pPr>
            <w:r>
              <w:t>Ölçüt / ağırlık</w:t>
            </w:r>
          </w:p>
        </w:tc>
        <w:tc>
          <w:tcPr>
            <w:tcW w:type="dxa" w:w="950"/>
            <w:vAlign w:val="top"/>
            <w:shd w:fill="F2F4F7"/>
            <w:tcMar>
              <w:top w:w="80" w:type="dxa"/>
              <w:bottom w:w="80" w:type="dxa"/>
              <w:start w:w="120" w:type="dxa"/>
              <w:end w:w="120" w:type="dxa"/>
            </w:tcMar>
          </w:tcPr>
          <w:p>
            <w:pPr>
              <w:pStyle w:val="FormCellHead"/>
              <w:keepNext w:val="0"/>
            </w:pPr>
            <w:r>
              <w:t>Puan 0-5</w:t>
            </w:r>
          </w:p>
        </w:tc>
        <w:tc>
          <w:tcPr>
            <w:tcW w:type="dxa" w:w="1700"/>
            <w:vAlign w:val="top"/>
            <w:shd w:fill="F2F4F7"/>
            <w:tcMar>
              <w:top w:w="80" w:type="dxa"/>
              <w:bottom w:w="80" w:type="dxa"/>
              <w:start w:w="120" w:type="dxa"/>
              <w:end w:w="120" w:type="dxa"/>
            </w:tcMar>
          </w:tcPr>
          <w:p>
            <w:pPr>
              <w:pStyle w:val="FormCellHead"/>
              <w:keepNext w:val="0"/>
            </w:pPr>
            <w:r>
              <w:t>Ağırlıklı puan</w:t>
            </w:r>
          </w:p>
        </w:tc>
        <w:tc>
          <w:tcPr>
            <w:tcW w:type="dxa" w:w="3300"/>
            <w:vAlign w:val="top"/>
            <w:shd w:fill="F2F4F7"/>
            <w:tcMar>
              <w:top w:w="80" w:type="dxa"/>
              <w:bottom w:w="80" w:type="dxa"/>
              <w:start w:w="120" w:type="dxa"/>
              <w:end w:w="120" w:type="dxa"/>
            </w:tcMar>
          </w:tcPr>
          <w:p>
            <w:pPr>
              <w:pStyle w:val="FormCellHead"/>
              <w:keepNext w:val="0"/>
            </w:pPr>
            <w:r>
              <w:t>Kanıt / gerekçe / eksik</w:t>
            </w:r>
          </w:p>
        </w:tc>
      </w:tr>
      <w:tr>
        <w:trPr>
          <w:cantSplit/>
          <w:trHeight w:hRule="atLeast" w:val="520"/>
        </w:trPr>
        <w:tc>
          <w:tcPr>
            <w:tcW w:type="dxa" w:w="3410"/>
            <w:vAlign w:val="top"/>
            <w:shd w:fill="FFFFFF"/>
            <w:tcMar>
              <w:top w:w="80" w:type="dxa"/>
              <w:bottom w:w="80" w:type="dxa"/>
              <w:start w:w="120" w:type="dxa"/>
              <w:end w:w="120" w:type="dxa"/>
            </w:tcMar>
          </w:tcPr>
          <w:p>
            <w:pPr>
              <w:pStyle w:val="FormCell"/>
              <w:keepNext w:val="0"/>
            </w:pPr>
            <w:r>
              <w:t>Vizyon uyumu ve kamu yararı / 25</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[Puan×25/5]</w:t>
            </w:r>
          </w:p>
        </w:tc>
        <w:tc>
          <w:tcPr>
            <w:tcW w:type="dxa" w:w="3300"/>
            <w:vAlign w:val="top"/>
            <w:shd w:fill="FFFFFF"/>
            <w:tcMar>
              <w:top w:w="80" w:type="dxa"/>
              <w:bottom w:w="80" w:type="dxa"/>
              <w:start w:w="120" w:type="dxa"/>
              <w:end w:w="120" w:type="dxa"/>
            </w:tcMar>
          </w:tcPr>
          <w:p>
            <w:pPr>
              <w:pStyle w:val="FormCell"/>
              <w:keepNext w:val="0"/>
            </w:pPr>
            <w:r>
              <w:t>[Hedefe somut katkı]</w:t>
            </w:r>
          </w:p>
        </w:tc>
      </w:tr>
      <w:tr>
        <w:trPr>
          <w:cantSplit/>
          <w:trHeight w:hRule="atLeast" w:val="520"/>
        </w:trPr>
        <w:tc>
          <w:tcPr>
            <w:tcW w:type="dxa" w:w="3410"/>
            <w:vAlign w:val="top"/>
            <w:shd w:fill="FFFFFF"/>
            <w:tcMar>
              <w:top w:w="80" w:type="dxa"/>
              <w:bottom w:w="80" w:type="dxa"/>
              <w:start w:w="120" w:type="dxa"/>
              <w:end w:w="120" w:type="dxa"/>
            </w:tcMar>
          </w:tcPr>
          <w:p>
            <w:pPr>
              <w:pStyle w:val="FormCell"/>
              <w:keepNext w:val="0"/>
            </w:pPr>
            <w:r>
              <w:t>İhtiyaç ve beklenen etki / 20</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[Puan×20/5]</w:t>
            </w:r>
          </w:p>
        </w:tc>
        <w:tc>
          <w:tcPr>
            <w:tcW w:type="dxa" w:w="3300"/>
            <w:vAlign w:val="top"/>
            <w:shd w:fill="FFFFFF"/>
            <w:tcMar>
              <w:top w:w="80" w:type="dxa"/>
              <w:bottom w:w="80" w:type="dxa"/>
              <w:start w:w="120" w:type="dxa"/>
              <w:end w:w="120" w:type="dxa"/>
            </w:tcMar>
          </w:tcPr>
          <w:p>
            <w:pPr>
              <w:pStyle w:val="FormCell"/>
              <w:keepNext w:val="0"/>
            </w:pPr>
            <w:r>
              <w:t>[Veri, hedef, gösterge]</w:t>
            </w:r>
          </w:p>
        </w:tc>
      </w:tr>
      <w:tr>
        <w:trPr>
          <w:cantSplit/>
          <w:trHeight w:hRule="atLeast" w:val="520"/>
        </w:trPr>
        <w:tc>
          <w:tcPr>
            <w:tcW w:type="dxa" w:w="3410"/>
            <w:vAlign w:val="top"/>
            <w:shd w:fill="FFFFFF"/>
            <w:tcMar>
              <w:top w:w="80" w:type="dxa"/>
              <w:bottom w:w="80" w:type="dxa"/>
              <w:start w:w="120" w:type="dxa"/>
              <w:end w:w="120" w:type="dxa"/>
            </w:tcMar>
          </w:tcPr>
          <w:p>
            <w:pPr>
              <w:pStyle w:val="FormCell"/>
              <w:keepNext w:val="0"/>
            </w:pPr>
            <w:r>
              <w:t>Uygulanabilirlik / 20</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[Puan×20/5]</w:t>
            </w:r>
          </w:p>
        </w:tc>
        <w:tc>
          <w:tcPr>
            <w:tcW w:type="dxa" w:w="3300"/>
            <w:vAlign w:val="top"/>
            <w:shd w:fill="FFFFFF"/>
            <w:tcMar>
              <w:top w:w="80" w:type="dxa"/>
              <w:bottom w:w="80" w:type="dxa"/>
              <w:start w:w="120" w:type="dxa"/>
              <w:end w:w="120" w:type="dxa"/>
            </w:tcMar>
          </w:tcPr>
          <w:p>
            <w:pPr>
              <w:pStyle w:val="FormCell"/>
              <w:keepNext w:val="0"/>
            </w:pPr>
            <w:r>
              <w:t>[Yürütücü, hazırlık, kapasite]</w:t>
            </w:r>
          </w:p>
        </w:tc>
      </w:tr>
      <w:tr>
        <w:trPr>
          <w:cantSplit/>
          <w:trHeight w:hRule="atLeast" w:val="520"/>
        </w:trPr>
        <w:tc>
          <w:tcPr>
            <w:tcW w:type="dxa" w:w="3410"/>
            <w:vAlign w:val="top"/>
            <w:shd w:fill="FFFFFF"/>
            <w:tcMar>
              <w:top w:w="80" w:type="dxa"/>
              <w:bottom w:w="80" w:type="dxa"/>
              <w:start w:w="120" w:type="dxa"/>
              <w:end w:w="120" w:type="dxa"/>
            </w:tcMar>
          </w:tcPr>
          <w:p>
            <w:pPr>
              <w:pStyle w:val="FormCell"/>
              <w:keepNext w:val="0"/>
            </w:pPr>
            <w:r>
              <w:t>Finansman ve sürdürülebilirlik / 15</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[Puan×15/5]</w:t>
            </w:r>
          </w:p>
        </w:tc>
        <w:tc>
          <w:tcPr>
            <w:tcW w:type="dxa" w:w="3300"/>
            <w:vAlign w:val="top"/>
            <w:shd w:fill="FFFFFF"/>
            <w:tcMar>
              <w:top w:w="80" w:type="dxa"/>
              <w:bottom w:w="80" w:type="dxa"/>
              <w:start w:w="120" w:type="dxa"/>
              <w:end w:w="120" w:type="dxa"/>
            </w:tcMar>
          </w:tcPr>
          <w:p>
            <w:pPr>
              <w:pStyle w:val="FormCell"/>
              <w:keepNext w:val="0"/>
            </w:pPr>
            <w:r>
              <w:t>[Kaynak, nakit, işletme]</w:t>
            </w:r>
          </w:p>
        </w:tc>
      </w:tr>
      <w:tr>
        <w:trPr>
          <w:cantSplit/>
          <w:trHeight w:hRule="atLeast" w:val="520"/>
        </w:trPr>
        <w:tc>
          <w:tcPr>
            <w:tcW w:type="dxa" w:w="3410"/>
            <w:vAlign w:val="top"/>
            <w:shd w:fill="FFFFFF"/>
            <w:tcMar>
              <w:top w:w="80" w:type="dxa"/>
              <w:bottom w:w="80" w:type="dxa"/>
              <w:start w:w="120" w:type="dxa"/>
              <w:end w:w="120" w:type="dxa"/>
            </w:tcMar>
          </w:tcPr>
          <w:p>
            <w:pPr>
              <w:pStyle w:val="FormCell"/>
              <w:keepNext w:val="0"/>
            </w:pPr>
            <w:r>
              <w:t>Kapsayıcılık ve yerel fayda / 10</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[Puan×10/5]</w:t>
            </w:r>
          </w:p>
        </w:tc>
        <w:tc>
          <w:tcPr>
            <w:tcW w:type="dxa" w:w="3300"/>
            <w:vAlign w:val="top"/>
            <w:shd w:fill="FFFFFF"/>
            <w:tcMar>
              <w:top w:w="80" w:type="dxa"/>
              <w:bottom w:w="80" w:type="dxa"/>
              <w:start w:w="120" w:type="dxa"/>
              <w:end w:w="120" w:type="dxa"/>
            </w:tcMar>
          </w:tcPr>
          <w:p>
            <w:pPr>
              <w:pStyle w:val="FormCell"/>
              <w:keepNext w:val="0"/>
            </w:pPr>
            <w:r>
              <w:t>[Kendi ölçeğinde erişim ve ihtiyaç]</w:t>
            </w:r>
          </w:p>
        </w:tc>
      </w:tr>
      <w:tr>
        <w:trPr>
          <w:cantSplit/>
          <w:trHeight w:hRule="atLeast" w:val="520"/>
        </w:trPr>
        <w:tc>
          <w:tcPr>
            <w:tcW w:type="dxa" w:w="3410"/>
            <w:vAlign w:val="top"/>
            <w:shd w:fill="FFFFFF"/>
            <w:tcMar>
              <w:top w:w="80" w:type="dxa"/>
              <w:bottom w:w="80" w:type="dxa"/>
              <w:start w:w="120" w:type="dxa"/>
              <w:end w:w="120" w:type="dxa"/>
            </w:tcMar>
          </w:tcPr>
          <w:p>
            <w:pPr>
              <w:pStyle w:val="FormCell"/>
              <w:keepNext w:val="0"/>
            </w:pPr>
            <w:r>
              <w:t>Tamamlayıcılık ve kaynak verimliliği / 10</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[Puan×10/5]</w:t>
            </w:r>
          </w:p>
        </w:tc>
        <w:tc>
          <w:tcPr>
            <w:tcW w:type="dxa" w:w="3300"/>
            <w:vAlign w:val="top"/>
            <w:shd w:fill="FFFFFF"/>
            <w:tcMar>
              <w:top w:w="80" w:type="dxa"/>
              <w:bottom w:w="80" w:type="dxa"/>
              <w:start w:w="120" w:type="dxa"/>
              <w:end w:w="120" w:type="dxa"/>
            </w:tcMar>
          </w:tcPr>
          <w:p>
            <w:pPr>
              <w:pStyle w:val="FormCell"/>
              <w:keepNext w:val="0"/>
            </w:pPr>
            <w:r>
              <w:t>[Mevcut işler, ek fayda, maliyet]</w:t>
            </w:r>
          </w:p>
        </w:tc>
      </w:tr>
      <w:tr>
        <w:trPr>
          <w:cantSplit/>
          <w:trHeight w:hRule="atLeast" w:val="340"/>
        </w:trPr>
        <w:tc>
          <w:tcPr>
            <w:tcW w:type="dxa" w:w="3410"/>
            <w:vAlign w:val="top"/>
            <w:shd w:fill="FFFFFF"/>
            <w:tcMar>
              <w:top w:w="80" w:type="dxa"/>
              <w:bottom w:w="80" w:type="dxa"/>
              <w:start w:w="120" w:type="dxa"/>
              <w:end w:w="120" w:type="dxa"/>
            </w:tcMar>
          </w:tcPr>
          <w:p>
            <w:pPr>
              <w:pStyle w:val="FormCell"/>
              <w:keepNext w:val="0"/>
            </w:pPr>
            <w:r>
              <w:t>TOPLAM / 100</w:t>
            </w:r>
          </w:p>
        </w:tc>
        <w:tc>
          <w:tcPr>
            <w:tcW w:type="dxa" w:w="950"/>
            <w:vAlign w:val="top"/>
            <w:shd w:fill="FFFFFF"/>
            <w:tcMar>
              <w:top w:w="80" w:type="dxa"/>
              <w:bottom w:w="80" w:type="dxa"/>
              <w:start w:w="120" w:type="dxa"/>
              <w:end w:w="120" w:type="dxa"/>
            </w:tcMar>
          </w:tcPr>
          <w:p>
            <w:pPr>
              <w:pStyle w:val="FormCell"/>
              <w:keepNext w:val="0"/>
            </w:pPr>
            <w:r>
              <w:t>-</w:t>
            </w:r>
          </w:p>
        </w:tc>
        <w:tc>
          <w:tcPr>
            <w:tcW w:type="dxa" w:w="1700"/>
            <w:vAlign w:val="top"/>
            <w:shd w:fill="FFFFFF"/>
            <w:tcMar>
              <w:top w:w="80" w:type="dxa"/>
              <w:bottom w:w="80" w:type="dxa"/>
              <w:start w:w="120" w:type="dxa"/>
              <w:end w:w="120" w:type="dxa"/>
            </w:tcMar>
          </w:tcPr>
          <w:p>
            <w:pPr>
              <w:pStyle w:val="FormCell"/>
              <w:keepNext w:val="0"/>
            </w:pPr>
            <w:r>
              <w:t>[Toplam]</w:t>
            </w:r>
          </w:p>
        </w:tc>
        <w:tc>
          <w:tcPr>
            <w:tcW w:type="dxa" w:w="3300"/>
            <w:vAlign w:val="top"/>
            <w:shd w:fill="FFFFFF"/>
            <w:tcMar>
              <w:top w:w="80" w:type="dxa"/>
              <w:bottom w:w="80" w:type="dxa"/>
              <w:start w:w="120" w:type="dxa"/>
              <w:end w:w="120" w:type="dxa"/>
            </w:tcMar>
          </w:tcPr>
          <w:p>
            <w:pPr>
              <w:pStyle w:val="FormCell"/>
              <w:keepNext w:val="0"/>
            </w:pPr>
            <w:r>
              <w:t>[Hesap kontrol eden/tarih]</w:t>
            </w:r>
          </w:p>
        </w:tc>
      </w:tr>
    </w:tbl>
    <w:p>
      <w:pPr>
        <w:pStyle w:val="FormSpacer"/>
      </w:pPr>
    </w:p>
    <w:p>
      <w:pPr>
        <w:pStyle w:val="FormLabel"/>
      </w:pPr>
      <w:r>
        <w:t>2. Güçlü yönler ve kritik eksikler</w:t>
      </w:r>
    </w:p>
    <w:p>
      <w:pPr>
        <w:pStyle w:val="FormHint"/>
        <w:keepNext/>
      </w:pPr>
      <w:r>
        <w:t>İlçeye özgü projeyi yerel faydasıyla değerlendirin. Sayısal puanın yanı sıra başvuru veya uygulamayı engelleyen kritik konuları açıkça yazın.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6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Hint"/>
      </w:pPr>
      <w:r>
        <w:t>Önerilen eşikler: 75 ve üzeri önceliklendirmeye sunulur; 60-74 revizyon; 60 altı ihtiyaç/tasarım yeniden çalışılır. Puan, hibe veya uygulama onayı değildir.</w:t>
      </w:r>
    </w:p>
    <w:p>
      <w:pPr>
        <w:pStyle w:val="FormCode"/>
        <w:keepNext/>
        <w:pageBreakBefore/>
      </w:pPr>
      <w:r>
        <w:t>EK-08  |  FORM 2/2</w:t>
      </w:r>
    </w:p>
    <w:p>
      <w:pPr>
        <w:pStyle w:val="FormTitle"/>
        <w:outlineLvl w:val="1"/>
      </w:pPr>
      <w:r>
        <w:t>Teknik görüş ve revizyon kaydı</w:t>
      </w:r>
    </w:p>
    <w:p>
      <w:pPr>
        <w:pStyle w:val="FormHint"/>
      </w:pPr>
      <w:r>
        <w:t>Kayıt / proje kodu: [........]     Sürüm: [....]     Tarih: [.. / .. / ....]</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İnceleme sonucu</w:t>
            </w:r>
          </w:p>
        </w:tc>
        <w:tc>
          <w:tcPr>
            <w:tcW w:type="dxa" w:w="6660"/>
            <w:vAlign w:val="top"/>
            <w:shd w:fill="FFFFFF"/>
            <w:tcMar>
              <w:top w:w="80" w:type="dxa"/>
              <w:bottom w:w="80" w:type="dxa"/>
              <w:start w:w="120" w:type="dxa"/>
              <w:end w:w="120" w:type="dxa"/>
            </w:tcMar>
          </w:tcPr>
          <w:p>
            <w:pPr>
              <w:pStyle w:val="FormCell"/>
              <w:keepNext w:val="0"/>
            </w:pPr>
            <w:r>
              <w:t>[Eksik bilgi / önceliklendirmeye sun / revizyon / yeniden tasarım]</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Toplam puan / gerekçe</w:t>
            </w:r>
          </w:p>
        </w:tc>
        <w:tc>
          <w:tcPr>
            <w:tcW w:type="dxa" w:w="6660"/>
            <w:vAlign w:val="top"/>
            <w:shd w:fill="FFFFFF"/>
            <w:tcMar>
              <w:top w:w="80" w:type="dxa"/>
              <w:bottom w:w="80" w:type="dxa"/>
              <w:start w:w="120" w:type="dxa"/>
              <w:end w:w="120" w:type="dxa"/>
            </w:tcMar>
          </w:tcPr>
          <w:p>
            <w:pPr>
              <w:pStyle w:val="FormCell"/>
              <w:keepNext w:val="0"/>
            </w:pPr>
            <w:r>
              <w:t>[Kesinleşmişse puan; değerlendirme tarih ve belge no.]</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Uzman görüşleri</w:t>
            </w:r>
          </w:p>
        </w:tc>
        <w:tc>
          <w:tcPr>
            <w:tcW w:type="dxa" w:w="6660"/>
            <w:vAlign w:val="top"/>
            <w:shd w:fill="FFFFFF"/>
            <w:tcMar>
              <w:top w:w="80" w:type="dxa"/>
              <w:bottom w:w="80" w:type="dxa"/>
              <w:start w:w="120" w:type="dxa"/>
              <w:end w:w="120" w:type="dxa"/>
            </w:tcMar>
          </w:tcPr>
          <w:p>
            <w:pPr>
              <w:pStyle w:val="FormCell"/>
              <w:keepNext w:val="0"/>
            </w:pPr>
            <w:r>
              <w:t>[Kurum/uzman; kapsam; görüşün tarihi ve kaydı]</w:t>
            </w:r>
          </w:p>
        </w:tc>
      </w:tr>
    </w:tbl>
    <w:p>
      <w:pPr>
        <w:pStyle w:val="FormSpacer"/>
      </w:pPr>
    </w:p>
    <w:p>
      <w:pPr>
        <w:pStyle w:val="FormLabel"/>
      </w:pPr>
      <w:r>
        <w:t>3. Gerekçeli teknik görüş</w:t>
      </w:r>
    </w:p>
    <w:p>
      <w:pPr>
        <w:pStyle w:val="FormHint"/>
        <w:keepNext/>
      </w:pPr>
      <w:r>
        <w:t>Vizyon katkısı, beklenen fayda, hazırlık durumu, finansman/sürdürülebilirlik ve varsa farklı uzman görüşlerinin nasıl değerlendirildiği.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18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4. Revizyon ve kapanış görevleri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860"/>
        <w:gridCol w:w="2500"/>
        <w:gridCol w:w="3000"/>
      </w:tblGrid>
      <w:tr>
        <w:trPr>
          <w:tblHeader/>
          <w:cantSplit/>
        </w:trPr>
        <w:tc>
          <w:tcPr>
            <w:tcW w:type="dxa" w:w="3860"/>
            <w:vAlign w:val="top"/>
            <w:shd w:fill="F2F4F7"/>
            <w:tcMar>
              <w:top w:w="80" w:type="dxa"/>
              <w:bottom w:w="80" w:type="dxa"/>
              <w:start w:w="120" w:type="dxa"/>
              <w:end w:w="120" w:type="dxa"/>
            </w:tcMar>
          </w:tcPr>
          <w:p>
            <w:pPr>
              <w:pStyle w:val="FormCellHead"/>
              <w:keepNext w:val="0"/>
            </w:pPr>
            <w:r>
              <w:t>No. / istenen düzeltme</w:t>
            </w:r>
          </w:p>
        </w:tc>
        <w:tc>
          <w:tcPr>
            <w:tcW w:type="dxa" w:w="2500"/>
            <w:vAlign w:val="top"/>
            <w:shd w:fill="F2F4F7"/>
            <w:tcMar>
              <w:top w:w="80" w:type="dxa"/>
              <w:bottom w:w="80" w:type="dxa"/>
              <w:start w:w="120" w:type="dxa"/>
              <w:end w:w="120" w:type="dxa"/>
            </w:tcMar>
          </w:tcPr>
          <w:p>
            <w:pPr>
              <w:pStyle w:val="FormCellHead"/>
              <w:keepNext w:val="0"/>
            </w:pPr>
            <w:r>
              <w:t>Sorumlu / hedef tarih</w:t>
            </w:r>
          </w:p>
        </w:tc>
        <w:tc>
          <w:tcPr>
            <w:tcW w:type="dxa" w:w="3000"/>
            <w:vAlign w:val="top"/>
            <w:shd w:fill="F2F4F7"/>
            <w:tcMar>
              <w:top w:w="80" w:type="dxa"/>
              <w:bottom w:w="80" w:type="dxa"/>
              <w:start w:w="120" w:type="dxa"/>
              <w:end w:w="120" w:type="dxa"/>
            </w:tcMar>
          </w:tcPr>
          <w:p>
            <w:pPr>
              <w:pStyle w:val="FormCellHead"/>
              <w:keepNext w:val="0"/>
            </w:pPr>
            <w:r>
              <w:t>Yeni sürüm / kanıt / kontrol</w:t>
            </w:r>
          </w:p>
        </w:tc>
      </w:tr>
      <w:tr>
        <w:trPr>
          <w:cantSplit/>
          <w:trHeight w:hRule="atLeast" w:val="700"/>
        </w:trPr>
        <w:tc>
          <w:tcPr>
            <w:tcW w:type="dxa" w:w="3860"/>
            <w:vAlign w:val="top"/>
            <w:shd w:fill="FFFFFF"/>
            <w:tcMar>
              <w:top w:w="80" w:type="dxa"/>
              <w:bottom w:w="80" w:type="dxa"/>
              <w:start w:w="120" w:type="dxa"/>
              <w:end w:w="120" w:type="dxa"/>
            </w:tcMar>
          </w:tcPr>
          <w:p>
            <w:pPr>
              <w:pStyle w:val="FormCell"/>
              <w:keepNext w:val="0"/>
            </w:pPr>
            <w:r>
              <w:t>D-01</w:t>
              <w:br/>
              <w:t>[Somut eksik ve beklenen çıktı]</w:t>
            </w:r>
          </w:p>
        </w:tc>
        <w:tc>
          <w:tcPr>
            <w:tcW w:type="dxa" w:w="2500"/>
            <w:vAlign w:val="top"/>
            <w:shd w:fill="FFFFFF"/>
            <w:tcMar>
              <w:top w:w="80" w:type="dxa"/>
              <w:bottom w:w="80" w:type="dxa"/>
              <w:start w:w="120" w:type="dxa"/>
              <w:end w:w="120" w:type="dxa"/>
            </w:tcMar>
          </w:tcPr>
          <w:p>
            <w:pPr>
              <w:pStyle w:val="FormCell"/>
              <w:keepNext w:val="0"/>
            </w:pPr>
            <w:r>
              <w:t>[........]</w:t>
            </w:r>
          </w:p>
        </w:tc>
        <w:tc>
          <w:tcPr>
            <w:tcW w:type="dxa" w:w="3000"/>
            <w:vAlign w:val="top"/>
            <w:shd w:fill="FFFFFF"/>
            <w:tcMar>
              <w:top w:w="80" w:type="dxa"/>
              <w:bottom w:w="80" w:type="dxa"/>
              <w:start w:w="120" w:type="dxa"/>
              <w:end w:w="120" w:type="dxa"/>
            </w:tcMar>
          </w:tcPr>
          <w:p>
            <w:pPr>
              <w:pStyle w:val="FormCell"/>
              <w:keepNext w:val="0"/>
            </w:pPr>
            <w:r>
              <w:t>[Tamam / bekliyor; kontrol tarihi]</w:t>
            </w:r>
          </w:p>
        </w:tc>
      </w:tr>
      <w:tr>
        <w:trPr>
          <w:cantSplit/>
          <w:trHeight w:hRule="atLeast" w:val="700"/>
        </w:trPr>
        <w:tc>
          <w:tcPr>
            <w:tcW w:type="dxa" w:w="3860"/>
            <w:vAlign w:val="top"/>
            <w:shd w:fill="FFFFFF"/>
            <w:tcMar>
              <w:top w:w="80" w:type="dxa"/>
              <w:bottom w:w="80" w:type="dxa"/>
              <w:start w:w="120" w:type="dxa"/>
              <w:end w:w="120" w:type="dxa"/>
            </w:tcMar>
          </w:tcPr>
          <w:p>
            <w:pPr>
              <w:pStyle w:val="FormCell"/>
              <w:keepNext w:val="0"/>
            </w:pPr>
            <w:r>
              <w:t>D-02</w:t>
              <w:br/>
              <w:t>[........]</w:t>
            </w:r>
          </w:p>
        </w:tc>
        <w:tc>
          <w:tcPr>
            <w:tcW w:type="dxa" w:w="2500"/>
            <w:vAlign w:val="top"/>
            <w:shd w:fill="FFFFFF"/>
            <w:tcMar>
              <w:top w:w="80" w:type="dxa"/>
              <w:bottom w:w="80" w:type="dxa"/>
              <w:start w:w="120" w:type="dxa"/>
              <w:end w:w="120" w:type="dxa"/>
            </w:tcMar>
          </w:tcPr>
          <w:p>
            <w:pPr>
              <w:pStyle w:val="FormCell"/>
              <w:keepNext w:val="0"/>
            </w:pPr>
            <w:r>
              <w:t>[........]</w:t>
            </w:r>
          </w:p>
        </w:tc>
        <w:tc>
          <w:tcPr>
            <w:tcW w:type="dxa" w:w="3000"/>
            <w:vAlign w:val="top"/>
            <w:shd w:fill="FFFFFF"/>
            <w:tcMar>
              <w:top w:w="80" w:type="dxa"/>
              <w:bottom w:w="80" w:type="dxa"/>
              <w:start w:w="120" w:type="dxa"/>
              <w:end w:w="120" w:type="dxa"/>
            </w:tcMar>
          </w:tcPr>
          <w:p>
            <w:pPr>
              <w:pStyle w:val="FormCell"/>
              <w:keepNext w:val="0"/>
            </w:pPr>
            <w:r>
              <w:t>[........]</w:t>
            </w:r>
          </w:p>
        </w:tc>
      </w:tr>
      <w:tr>
        <w:trPr>
          <w:cantSplit/>
          <w:trHeight w:hRule="atLeast" w:val="700"/>
        </w:trPr>
        <w:tc>
          <w:tcPr>
            <w:tcW w:type="dxa" w:w="3860"/>
            <w:vAlign w:val="top"/>
            <w:shd w:fill="FFFFFF"/>
            <w:tcMar>
              <w:top w:w="80" w:type="dxa"/>
              <w:bottom w:w="80" w:type="dxa"/>
              <w:start w:w="120" w:type="dxa"/>
              <w:end w:w="120" w:type="dxa"/>
            </w:tcMar>
          </w:tcPr>
          <w:p>
            <w:pPr>
              <w:pStyle w:val="FormCell"/>
              <w:keepNext w:val="0"/>
            </w:pPr>
            <w:r>
              <w:t>D-03</w:t>
              <w:br/>
              <w:t>[........]</w:t>
            </w:r>
          </w:p>
        </w:tc>
        <w:tc>
          <w:tcPr>
            <w:tcW w:type="dxa" w:w="2500"/>
            <w:vAlign w:val="top"/>
            <w:shd w:fill="FFFFFF"/>
            <w:tcMar>
              <w:top w:w="80" w:type="dxa"/>
              <w:bottom w:w="80" w:type="dxa"/>
              <w:start w:w="120" w:type="dxa"/>
              <w:end w:w="120" w:type="dxa"/>
            </w:tcMar>
          </w:tcPr>
          <w:p>
            <w:pPr>
              <w:pStyle w:val="FormCell"/>
              <w:keepNext w:val="0"/>
            </w:pPr>
            <w:r>
              <w:t>[........]</w:t>
            </w:r>
          </w:p>
        </w:tc>
        <w:tc>
          <w:tcPr>
            <w:tcW w:type="dxa" w:w="300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Kuruma / sorumluya bildirim</w:t>
            </w:r>
          </w:p>
        </w:tc>
        <w:tc>
          <w:tcPr>
            <w:tcW w:type="dxa" w:w="6660"/>
            <w:vAlign w:val="top"/>
            <w:shd w:fill="FFFFFF"/>
            <w:tcMar>
              <w:top w:w="80" w:type="dxa"/>
              <w:bottom w:w="80" w:type="dxa"/>
              <w:start w:w="120" w:type="dxa"/>
              <w:end w:w="120" w:type="dxa"/>
            </w:tcMar>
          </w:tcPr>
          <w:p>
            <w:pPr>
              <w:pStyle w:val="FormCell"/>
              <w:keepNext w:val="0"/>
            </w:pPr>
            <w:r>
              <w:t>[Tarih, belge no., dönüş süresi]</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Yeniden inceleme / sonuç</w:t>
            </w:r>
          </w:p>
        </w:tc>
        <w:tc>
          <w:tcPr>
            <w:tcW w:type="dxa" w:w="6660"/>
            <w:vAlign w:val="top"/>
            <w:shd w:fill="FFFFFF"/>
            <w:tcMar>
              <w:top w:w="80" w:type="dxa"/>
              <w:bottom w:w="80" w:type="dxa"/>
              <w:start w:w="120" w:type="dxa"/>
              <w:end w:w="120" w:type="dxa"/>
            </w:tcMar>
          </w:tcPr>
          <w:p>
            <w:pPr>
              <w:pStyle w:val="FormCell"/>
              <w:keepNext w:val="0"/>
            </w:pPr>
            <w:r>
              <w:t>[Yeni dosya sürümü; kapanan/açık düzeltmeler; tarih]</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Önceliklendirme kaydı</w:t>
            </w:r>
          </w:p>
        </w:tc>
        <w:tc>
          <w:tcPr>
            <w:tcW w:type="dxa" w:w="6660"/>
            <w:vAlign w:val="top"/>
            <w:shd w:fill="FFFFFF"/>
            <w:tcMar>
              <w:top w:w="80" w:type="dxa"/>
              <w:bottom w:w="80" w:type="dxa"/>
              <w:start w:w="120" w:type="dxa"/>
              <w:end w:w="120" w:type="dxa"/>
            </w:tcMar>
          </w:tcPr>
          <w:p>
            <w:pPr>
              <w:pStyle w:val="FormCell"/>
              <w:keepNext w:val="0"/>
            </w:pPr>
            <w:r>
              <w:t>[Gerekiyorsa mevcut Vizyon değerlendirme düzenine sunum ve karar referansı]</w:t>
            </w:r>
          </w:p>
        </w:tc>
      </w:tr>
    </w:tbl>
    <w:p>
      <w:pPr>
        <w:pStyle w:val="FormSpacer"/>
      </w:pPr>
    </w:p>
    <w:p>
      <w:pPr>
        <w:pStyle w:val="FormLabel"/>
      </w:pPr>
      <w:r>
        <w:t>Kayıt ve teyit</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80"/>
        <w:gridCol w:w="3180"/>
      </w:tblGrid>
      <w:tr>
        <w:trPr>
          <w:tblHeader/>
          <w:cantSplit/>
        </w:trPr>
        <w:tc>
          <w:tcPr>
            <w:tcW w:type="dxa" w:w="3000"/>
            <w:vAlign w:val="top"/>
            <w:shd w:fill="F2F4F7"/>
            <w:tcMar>
              <w:top w:w="80" w:type="dxa"/>
              <w:bottom w:w="80" w:type="dxa"/>
              <w:start w:w="120" w:type="dxa"/>
              <w:end w:w="120" w:type="dxa"/>
            </w:tcMar>
          </w:tcPr>
          <w:p>
            <w:pPr>
              <w:pStyle w:val="FormCellHead"/>
              <w:keepNext w:val="0"/>
            </w:pPr>
            <w:r>
              <w:t>Görev / kurum</w:t>
            </w:r>
          </w:p>
        </w:tc>
        <w:tc>
          <w:tcPr>
            <w:tcW w:type="dxa" w:w="3180"/>
            <w:vAlign w:val="top"/>
            <w:shd w:fill="F2F4F7"/>
            <w:tcMar>
              <w:top w:w="80" w:type="dxa"/>
              <w:bottom w:w="80" w:type="dxa"/>
              <w:start w:w="120" w:type="dxa"/>
              <w:end w:w="120" w:type="dxa"/>
            </w:tcMar>
          </w:tcPr>
          <w:p>
            <w:pPr>
              <w:pStyle w:val="FormCellHead"/>
              <w:keepNext w:val="0"/>
            </w:pPr>
            <w:r>
              <w:t>Ad soyad / unvan</w:t>
            </w:r>
          </w:p>
        </w:tc>
        <w:tc>
          <w:tcPr>
            <w:tcW w:type="dxa" w:w="3180"/>
            <w:vAlign w:val="top"/>
            <w:shd w:fill="F2F4F7"/>
            <w:tcMar>
              <w:top w:w="80" w:type="dxa"/>
              <w:bottom w:w="80" w:type="dxa"/>
              <w:start w:w="120" w:type="dxa"/>
              <w:end w:w="120" w:type="dxa"/>
            </w:tcMar>
          </w:tcPr>
          <w:p>
            <w:pPr>
              <w:pStyle w:val="FormCellHead"/>
              <w:keepNext w:val="0"/>
            </w:pPr>
            <w:r>
              <w:t>Tarih / imza veya kayıt no.</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Teknik görüşü hazırlayan</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w:t>
            </w:r>
          </w:p>
        </w:tc>
      </w:tr>
    </w:tbl>
    <w:p>
      <w:pPr>
        <w:pStyle w:val="FormSpacer"/>
      </w:pPr>
    </w:p>
    <w:p>
      <w:pPr>
        <w:pStyle w:val="FormCode"/>
        <w:keepNext/>
        <w:pageBreakBefore/>
      </w:pPr>
      <w:r>
        <w:t>EK-09  |  FORM 1/2</w:t>
      </w:r>
    </w:p>
    <w:p>
      <w:bookmarkStart w:id="508" w:name="EK09"/>
      <w:pPr>
        <w:pStyle w:val="FormTitle"/>
        <w:outlineLvl w:val="0"/>
      </w:pPr>
      <w:r>
        <w:t>Çağrı uygunluğu kontrolü</w:t>
      </w:r>
      <w:bookmarkEnd w:id="508"/>
    </w:p>
    <w:p>
      <w:pPr>
        <w:pStyle w:val="FormHint"/>
      </w:pPr>
      <w:r>
        <w:t>Kayıt / proje kodu: [........]     Sürüm: [....]     Tarih: [.. / .. / ....]</w:t>
      </w:r>
    </w:p>
    <w:p>
      <w:pPr>
        <w:pStyle w:val="FormHint"/>
      </w:pPr>
      <w:r>
        <w:t>Dolduran: Proje sorumlusu; mali/teknik irtibat   |   Kullanım: Seçilen her fon/çağrı için</w:t>
      </w:r>
    </w:p>
    <w:p>
      <w:pPr>
        <w:pStyle w:val="FormHint"/>
      </w:pPr>
      <w:r>
        <w:t>Çıktı: Başvuru şartları ve bunları karşılayan kanıtlar.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Fon / program / çağrı</w:t>
            </w:r>
          </w:p>
        </w:tc>
        <w:tc>
          <w:tcPr>
            <w:tcW w:type="dxa" w:w="6660"/>
            <w:vAlign w:val="top"/>
            <w:shd w:fill="FFFFFF"/>
            <w:tcMar>
              <w:top w:w="80" w:type="dxa"/>
              <w:bottom w:w="80" w:type="dxa"/>
              <w:start w:w="120" w:type="dxa"/>
              <w:end w:w="120" w:type="dxa"/>
            </w:tcMar>
          </w:tcPr>
          <w:p>
            <w:pPr>
              <w:pStyle w:val="FormCell"/>
              <w:keepNext w:val="0"/>
            </w:pPr>
            <w:r>
              <w:t>[Tam ad ve çağrı kodu; ulusal/AB/diğer]</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Resmî kaynak ve sürüm</w:t>
            </w:r>
          </w:p>
        </w:tc>
        <w:tc>
          <w:tcPr>
            <w:tcW w:type="dxa" w:w="6660"/>
            <w:vAlign w:val="top"/>
            <w:shd w:fill="FFFFFF"/>
            <w:tcMar>
              <w:top w:w="80" w:type="dxa"/>
              <w:bottom w:w="80" w:type="dxa"/>
              <w:start w:w="120" w:type="dxa"/>
              <w:end w:w="120" w:type="dxa"/>
            </w:tcMar>
          </w:tcPr>
          <w:p>
            <w:pPr>
              <w:pStyle w:val="FormCell"/>
              <w:keepNext w:val="0"/>
            </w:pPr>
            <w:r>
              <w:t>[Rehber bağlantısı; yayın/sürüm tarihi; zeyilname ve SSS kontrolü]</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Son doğrulama</w:t>
            </w:r>
          </w:p>
        </w:tc>
        <w:tc>
          <w:tcPr>
            <w:tcW w:type="dxa" w:w="6660"/>
            <w:vAlign w:val="top"/>
            <w:shd w:fill="FFFFFF"/>
            <w:tcMar>
              <w:top w:w="80" w:type="dxa"/>
              <w:bottom w:w="80" w:type="dxa"/>
              <w:start w:w="120" w:type="dxa"/>
              <w:end w:w="120" w:type="dxa"/>
            </w:tcMar>
          </w:tcPr>
          <w:p>
            <w:pPr>
              <w:pStyle w:val="FormCell"/>
              <w:keepNext w:val="0"/>
            </w:pPr>
            <w:r>
              <w:t>[Kontrol eden; tarih; kullanılan belgelerin kayıt yeri]</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Son başvuru zamanı</w:t>
            </w:r>
          </w:p>
        </w:tc>
        <w:tc>
          <w:tcPr>
            <w:tcW w:type="dxa" w:w="6660"/>
            <w:vAlign w:val="top"/>
            <w:shd w:fill="FFFFFF"/>
            <w:tcMar>
              <w:top w:w="80" w:type="dxa"/>
              <w:bottom w:w="80" w:type="dxa"/>
              <w:start w:w="120" w:type="dxa"/>
              <w:end w:w="120" w:type="dxa"/>
            </w:tcMar>
          </w:tcPr>
          <w:p>
            <w:pPr>
              <w:pStyle w:val="FormCell"/>
              <w:keepNext w:val="0"/>
            </w:pPr>
            <w:r>
              <w:t>[Gün, ay, yıl, saat ve saat dilimi; kurum içi teslim hedefi]</w:t>
            </w:r>
          </w:p>
        </w:tc>
      </w:tr>
      <w:tr>
        <w:trPr>
          <w:cantSplit/>
          <w:trHeight w:hRule="atLeast" w:val="380"/>
        </w:trPr>
        <w:tc>
          <w:tcPr>
            <w:tcW w:type="dxa" w:w="2700"/>
            <w:vAlign w:val="top"/>
            <w:shd w:fill="F2F4F7"/>
            <w:tcMar>
              <w:top w:w="80" w:type="dxa"/>
              <w:bottom w:w="80" w:type="dxa"/>
              <w:start w:w="120" w:type="dxa"/>
              <w:end w:w="120" w:type="dxa"/>
            </w:tcMar>
          </w:tcPr>
          <w:p>
            <w:pPr>
              <w:pStyle w:val="FormCellHead"/>
              <w:keepNext w:val="0"/>
            </w:pPr>
            <w:r>
              <w:t>Gönderim ve dil</w:t>
            </w:r>
          </w:p>
        </w:tc>
        <w:tc>
          <w:tcPr>
            <w:tcW w:type="dxa" w:w="6660"/>
            <w:vAlign w:val="top"/>
            <w:shd w:fill="FFFFFF"/>
            <w:tcMar>
              <w:top w:w="80" w:type="dxa"/>
              <w:bottom w:w="80" w:type="dxa"/>
              <w:start w:w="120" w:type="dxa"/>
              <w:end w:w="120" w:type="dxa"/>
            </w:tcMar>
          </w:tcPr>
          <w:p>
            <w:pPr>
              <w:pStyle w:val="FormCell"/>
              <w:keepNext w:val="0"/>
            </w:pPr>
            <w:r>
              <w:t>[Resmî portal/teslim yöntemi; başvuru dili; yetkili kullanıcı]</w:t>
            </w:r>
          </w:p>
        </w:tc>
      </w:tr>
    </w:tbl>
    <w:p>
      <w:pPr>
        <w:pStyle w:val="FormSpacer"/>
      </w:pPr>
    </w:p>
    <w:p>
      <w:pPr>
        <w:pStyle w:val="FormHint"/>
      </w:pPr>
      <w:r>
        <w:t>Her satıra Uygun / Uygun değil / Teyit bekliyor / Uygulanmaz yazın. “Uygulanmaz” rehber maddesiyle açıklanır. Uygun değil veya teyit bekliyor sonucu, koşul çözülmeden başvuruya hazır kararı verilmesini engeller.</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50"/>
        <w:gridCol w:w="3210"/>
      </w:tblGrid>
      <w:tr>
        <w:trPr>
          <w:tblHeader/>
          <w:cantSplit/>
        </w:trPr>
        <w:tc>
          <w:tcPr>
            <w:tcW w:type="dxa" w:w="3000"/>
            <w:vAlign w:val="top"/>
            <w:shd w:fill="F2F4F7"/>
            <w:tcMar>
              <w:top w:w="80" w:type="dxa"/>
              <w:bottom w:w="80" w:type="dxa"/>
              <w:start w:w="120" w:type="dxa"/>
              <w:end w:w="120" w:type="dxa"/>
            </w:tcMar>
          </w:tcPr>
          <w:p>
            <w:pPr>
              <w:pStyle w:val="FormCellHead"/>
              <w:keepNext w:val="0"/>
            </w:pPr>
            <w:r>
              <w:t>Kontrol konusu</w:t>
            </w:r>
          </w:p>
        </w:tc>
        <w:tc>
          <w:tcPr>
            <w:tcW w:type="dxa" w:w="3150"/>
            <w:vAlign w:val="top"/>
            <w:shd w:fill="F2F4F7"/>
            <w:tcMar>
              <w:top w:w="80" w:type="dxa"/>
              <w:bottom w:w="80" w:type="dxa"/>
              <w:start w:w="120" w:type="dxa"/>
              <w:end w:w="120" w:type="dxa"/>
            </w:tcMar>
          </w:tcPr>
          <w:p>
            <w:pPr>
              <w:pStyle w:val="FormCellHead"/>
              <w:keepNext w:val="0"/>
            </w:pPr>
            <w:r>
              <w:t>Rehber maddesi / koşul</w:t>
            </w:r>
          </w:p>
        </w:tc>
        <w:tc>
          <w:tcPr>
            <w:tcW w:type="dxa" w:w="3210"/>
            <w:vAlign w:val="top"/>
            <w:shd w:fill="F2F4F7"/>
            <w:tcMar>
              <w:top w:w="80" w:type="dxa"/>
              <w:bottom w:w="80" w:type="dxa"/>
              <w:start w:w="120" w:type="dxa"/>
              <w:end w:w="120" w:type="dxa"/>
            </w:tcMar>
          </w:tcPr>
          <w:p>
            <w:pPr>
              <w:pStyle w:val="FormCellHead"/>
              <w:keepNext w:val="0"/>
            </w:pPr>
            <w:r>
              <w:t>Sonuç / kanıt / sorumlu</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Başvuru sahibi ve görev/kapasite</w:t>
            </w:r>
          </w:p>
        </w:tc>
        <w:tc>
          <w:tcPr>
            <w:tcW w:type="dxa" w:w="3150"/>
            <w:vAlign w:val="top"/>
            <w:shd w:fill="FFFFFF"/>
            <w:tcMar>
              <w:top w:w="80" w:type="dxa"/>
              <w:bottom w:w="80" w:type="dxa"/>
              <w:start w:w="120" w:type="dxa"/>
              <w:end w:w="120" w:type="dxa"/>
            </w:tcMar>
          </w:tcPr>
          <w:p>
            <w:pPr>
              <w:pStyle w:val="FormCell"/>
              <w:keepNext w:val="0"/>
            </w:pPr>
            <w:r>
              <w:t>[Uygun kurum türü ve şartlar]</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Ortaklık / ülke / coğrafya</w:t>
            </w:r>
          </w:p>
        </w:tc>
        <w:tc>
          <w:tcPr>
            <w:tcW w:type="dxa" w:w="3150"/>
            <w:vAlign w:val="top"/>
            <w:shd w:fill="FFFFFF"/>
            <w:tcMar>
              <w:top w:w="80" w:type="dxa"/>
              <w:bottom w:w="80" w:type="dxa"/>
              <w:start w:w="120" w:type="dxa"/>
              <w:end w:w="120" w:type="dxa"/>
            </w:tcMar>
          </w:tcPr>
          <w:p>
            <w:pPr>
              <w:pStyle w:val="FormCell"/>
              <w:keepNext w:val="0"/>
            </w:pPr>
            <w:r>
              <w:t>[Ortak türü/sayısı; yer koşulu]</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Amaç / faaliyet / hedef grup</w:t>
            </w:r>
          </w:p>
        </w:tc>
        <w:tc>
          <w:tcPr>
            <w:tcW w:type="dxa" w:w="3150"/>
            <w:vAlign w:val="top"/>
            <w:shd w:fill="FFFFFF"/>
            <w:tcMar>
              <w:top w:w="80" w:type="dxa"/>
              <w:bottom w:w="80" w:type="dxa"/>
              <w:start w:w="120" w:type="dxa"/>
              <w:end w:w="120" w:type="dxa"/>
            </w:tcMar>
          </w:tcPr>
          <w:p>
            <w:pPr>
              <w:pStyle w:val="FormCell"/>
              <w:keepNext w:val="0"/>
            </w:pPr>
            <w:r>
              <w:t>[Destek kapsamı; dışlanan işler]</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Süre / başlangıç koşulu</w:t>
            </w:r>
          </w:p>
        </w:tc>
        <w:tc>
          <w:tcPr>
            <w:tcW w:type="dxa" w:w="3150"/>
            <w:vAlign w:val="top"/>
            <w:shd w:fill="FFFFFF"/>
            <w:tcMar>
              <w:top w:w="80" w:type="dxa"/>
              <w:bottom w:w="80" w:type="dxa"/>
              <w:start w:w="120" w:type="dxa"/>
              <w:end w:w="120" w:type="dxa"/>
            </w:tcMar>
          </w:tcPr>
          <w:p>
            <w:pPr>
              <w:pStyle w:val="FormCell"/>
              <w:keepNext w:val="0"/>
            </w:pPr>
            <w:r>
              <w:t>[Alt/üst süre; uygun başlangıç]</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Bütçe / oran / eş finansman</w:t>
            </w:r>
          </w:p>
        </w:tc>
        <w:tc>
          <w:tcPr>
            <w:tcW w:type="dxa" w:w="3150"/>
            <w:vAlign w:val="top"/>
            <w:shd w:fill="FFFFFF"/>
            <w:tcMar>
              <w:top w:w="80" w:type="dxa"/>
              <w:bottom w:w="80" w:type="dxa"/>
              <w:start w:w="120" w:type="dxa"/>
              <w:end w:w="120" w:type="dxa"/>
            </w:tcMar>
          </w:tcPr>
          <w:p>
            <w:pPr>
              <w:pStyle w:val="FormCell"/>
              <w:keepNext w:val="0"/>
            </w:pPr>
            <w:r>
              <w:t>[Limitler, hesap tabanı; EK-04]</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Gider / vergi / ödeme yöntemi</w:t>
            </w:r>
          </w:p>
        </w:tc>
        <w:tc>
          <w:tcPr>
            <w:tcW w:type="dxa" w:w="3150"/>
            <w:vAlign w:val="top"/>
            <w:shd w:fill="FFFFFF"/>
            <w:tcMar>
              <w:top w:w="80" w:type="dxa"/>
              <w:bottom w:w="80" w:type="dxa"/>
              <w:start w:w="120" w:type="dxa"/>
              <w:end w:w="120" w:type="dxa"/>
            </w:tcMar>
          </w:tcPr>
          <w:p>
            <w:pPr>
              <w:pStyle w:val="FormCell"/>
              <w:keepNext w:val="0"/>
            </w:pPr>
            <w:r>
              <w:t>[Uygunluk; götürü/birim maliyet; takvim]</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Kayıt / kimlik / kapasite şartı</w:t>
            </w:r>
          </w:p>
        </w:tc>
        <w:tc>
          <w:tcPr>
            <w:tcW w:type="dxa" w:w="3150"/>
            <w:vAlign w:val="top"/>
            <w:shd w:fill="FFFFFF"/>
            <w:tcMar>
              <w:top w:w="80" w:type="dxa"/>
              <w:bottom w:w="80" w:type="dxa"/>
              <w:start w:w="120" w:type="dxa"/>
              <w:end w:w="120" w:type="dxa"/>
            </w:tcMar>
          </w:tcPr>
          <w:p>
            <w:pPr>
              <w:pStyle w:val="FormCell"/>
              <w:keepNext w:val="0"/>
            </w:pPr>
            <w:r>
              <w:t>[İlgili portal kaydı ve istenen kimlikler]</w:t>
            </w:r>
          </w:p>
        </w:tc>
        <w:tc>
          <w:tcPr>
            <w:tcW w:type="dxa" w:w="3210"/>
            <w:vAlign w:val="top"/>
            <w:shd w:fill="FFFFFF"/>
            <w:tcMar>
              <w:top w:w="80" w:type="dxa"/>
              <w:bottom w:w="80" w:type="dxa"/>
              <w:start w:w="120" w:type="dxa"/>
              <w:end w:w="120" w:type="dxa"/>
            </w:tcMar>
          </w:tcPr>
          <w:p>
            <w:pPr>
              <w:pStyle w:val="FormCell"/>
              <w:keepNext w:val="0"/>
            </w:pPr>
            <w:r>
              <w:t>[........]</w:t>
            </w:r>
          </w:p>
        </w:tc>
      </w:tr>
      <w:tr>
        <w:trPr>
          <w:cantSplit/>
          <w:trHeight w:hRule="atLeast" w:val="600"/>
        </w:trPr>
        <w:tc>
          <w:tcPr>
            <w:tcW w:type="dxa" w:w="3000"/>
            <w:vAlign w:val="top"/>
            <w:shd w:fill="FFFFFF"/>
            <w:tcMar>
              <w:top w:w="80" w:type="dxa"/>
              <w:bottom w:w="80" w:type="dxa"/>
              <w:start w:w="120" w:type="dxa"/>
              <w:end w:w="120" w:type="dxa"/>
            </w:tcMar>
          </w:tcPr>
          <w:p>
            <w:pPr>
              <w:pStyle w:val="FormCell"/>
              <w:keepNext w:val="0"/>
            </w:pPr>
            <w:r>
              <w:t>Diğer önkoşul / sınırlamalar</w:t>
            </w:r>
          </w:p>
        </w:tc>
        <w:tc>
          <w:tcPr>
            <w:tcW w:type="dxa" w:w="3150"/>
            <w:vAlign w:val="top"/>
            <w:shd w:fill="FFFFFF"/>
            <w:tcMar>
              <w:top w:w="80" w:type="dxa"/>
              <w:bottom w:w="80" w:type="dxa"/>
              <w:start w:w="120" w:type="dxa"/>
              <w:end w:w="120" w:type="dxa"/>
            </w:tcMar>
          </w:tcPr>
          <w:p>
            <w:pPr>
              <w:pStyle w:val="FormCell"/>
              <w:keepNext w:val="0"/>
            </w:pPr>
            <w:r>
              <w:t>[Çağrıya özgü şartlar; rehber referansı]</w:t>
            </w:r>
          </w:p>
        </w:tc>
        <w:tc>
          <w:tcPr>
            <w:tcW w:type="dxa" w:w="3210"/>
            <w:vAlign w:val="top"/>
            <w:shd w:fill="FFFFFF"/>
            <w:tcMar>
              <w:top w:w="80" w:type="dxa"/>
              <w:bottom w:w="80" w:type="dxa"/>
              <w:start w:w="120" w:type="dxa"/>
              <w:end w:w="120" w:type="dxa"/>
            </w:tcMar>
          </w:tcPr>
          <w:p>
            <w:pPr>
              <w:pStyle w:val="FormCell"/>
              <w:keepNext w:val="0"/>
            </w:pPr>
            <w:r>
              <w:t>[........]</w:t>
            </w:r>
          </w:p>
        </w:tc>
      </w:tr>
    </w:tbl>
    <w:p>
      <w:pPr>
        <w:pStyle w:val="FormSpacer"/>
      </w:pPr>
    </w:p>
    <w:p>
      <w:pPr>
        <w:pStyle w:val="FormHint"/>
      </w:pPr>
      <w:r>
        <w:t>Çağrı açık değilse veya resmî koşullar henüz doğrulanmamışsa dosya “tam proje dosyası / çağrı bekleniyor” olarak tutulabilir; başvuruya hazır olarak işaretlenmez.</w:t>
      </w:r>
    </w:p>
    <w:p>
      <w:pPr>
        <w:pStyle w:val="FormCode"/>
        <w:keepNext/>
        <w:pageBreakBefore/>
      </w:pPr>
      <w:r>
        <w:t>EK-09  |  FORM 2/2</w:t>
      </w:r>
    </w:p>
    <w:p>
      <w:pPr>
        <w:pStyle w:val="FormTitle"/>
        <w:outlineLvl w:val="1"/>
      </w:pPr>
      <w:r>
        <w:t>Başvuruya hazır olma ve teslim kontrolü</w:t>
      </w:r>
    </w:p>
    <w:p>
      <w:pPr>
        <w:pStyle w:val="FormHint"/>
      </w:pPr>
      <w:r>
        <w:t>Kayıt / proje kodu: [........]     Sürüm: [....]     Tarih: [.. / .. / ....]</w:t>
      </w:r>
    </w:p>
    <w:p>
      <w:pPr>
        <w:pStyle w:val="FormHint"/>
      </w:pPr>
      <w:r>
        <w:t>Durum: Tamam / Eksik / Gerekçeli uygulanmaz. Her zorunlu çağrı belgesini ayrı satırda gösterin. Revize rehber veya çağrı değişikliğinde kontrolü yenileyin.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740"/>
        <w:gridCol w:w="3120"/>
        <w:gridCol w:w="2500"/>
      </w:tblGrid>
      <w:tr>
        <w:trPr>
          <w:tblHeader/>
          <w:cantSplit/>
        </w:trPr>
        <w:tc>
          <w:tcPr>
            <w:tcW w:type="dxa" w:w="3740"/>
            <w:vAlign w:val="top"/>
            <w:shd w:fill="F2F4F7"/>
            <w:tcMar>
              <w:top w:w="80" w:type="dxa"/>
              <w:bottom w:w="80" w:type="dxa"/>
              <w:start w:w="120" w:type="dxa"/>
              <w:end w:w="120" w:type="dxa"/>
            </w:tcMar>
          </w:tcPr>
          <w:p>
            <w:pPr>
              <w:pStyle w:val="FormCellHead"/>
              <w:keepNext w:val="0"/>
            </w:pPr>
            <w:r>
              <w:t>Belge / son kontrol</w:t>
            </w:r>
          </w:p>
        </w:tc>
        <w:tc>
          <w:tcPr>
            <w:tcW w:type="dxa" w:w="3120"/>
            <w:vAlign w:val="top"/>
            <w:shd w:fill="F2F4F7"/>
            <w:tcMar>
              <w:top w:w="80" w:type="dxa"/>
              <w:bottom w:w="80" w:type="dxa"/>
              <w:start w:w="120" w:type="dxa"/>
              <w:end w:w="120" w:type="dxa"/>
            </w:tcMar>
          </w:tcPr>
          <w:p>
            <w:pPr>
              <w:pStyle w:val="FormCellHead"/>
              <w:keepNext w:val="0"/>
            </w:pPr>
            <w:r>
              <w:t>Dosya adı, sürüm / bölüm</w:t>
            </w:r>
          </w:p>
        </w:tc>
        <w:tc>
          <w:tcPr>
            <w:tcW w:type="dxa" w:w="2500"/>
            <w:vAlign w:val="top"/>
            <w:shd w:fill="F2F4F7"/>
            <w:tcMar>
              <w:top w:w="80" w:type="dxa"/>
              <w:bottom w:w="80" w:type="dxa"/>
              <w:start w:w="120" w:type="dxa"/>
              <w:end w:w="120" w:type="dxa"/>
            </w:tcMar>
          </w:tcPr>
          <w:p>
            <w:pPr>
              <w:pStyle w:val="FormCellHead"/>
              <w:keepNext w:val="0"/>
            </w:pPr>
            <w:r>
              <w:t>Durum / kontrol eden</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Resmî form: tüm bölümler, dil ve biçim</w:t>
            </w:r>
          </w:p>
        </w:tc>
        <w:tc>
          <w:tcPr>
            <w:tcW w:type="dxa" w:w="3120"/>
            <w:vAlign w:val="top"/>
            <w:shd w:fill="FFFFFF"/>
            <w:tcMar>
              <w:top w:w="80" w:type="dxa"/>
              <w:bottom w:w="80" w:type="dxa"/>
              <w:start w:w="120" w:type="dxa"/>
              <w:end w:w="120" w:type="dxa"/>
            </w:tcMar>
          </w:tcPr>
          <w:p>
            <w:pPr>
              <w:pStyle w:val="FormCell"/>
              <w:keepNext w:val="0"/>
            </w:pPr>
            <w:r>
              <w:t>[Rehber: imza, sayfa ve dosya sınırları]</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Resmî bütçe / hesaplar / finansman</w:t>
            </w:r>
          </w:p>
        </w:tc>
        <w:tc>
          <w:tcPr>
            <w:tcW w:type="dxa" w:w="3120"/>
            <w:vAlign w:val="top"/>
            <w:shd w:fill="FFFFFF"/>
            <w:tcMar>
              <w:top w:w="80" w:type="dxa"/>
              <w:bottom w:w="80" w:type="dxa"/>
              <w:start w:w="120" w:type="dxa"/>
              <w:end w:w="120" w:type="dxa"/>
            </w:tcMar>
          </w:tcPr>
          <w:p>
            <w:pPr>
              <w:pStyle w:val="FormCell"/>
              <w:keepNext w:val="0"/>
            </w:pPr>
            <w:r>
              <w:t>[EK-04 ile aynı toplamlar]</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Faaliyet planı / göstergeler / ek teknik metin</w:t>
            </w:r>
          </w:p>
        </w:tc>
        <w:tc>
          <w:tcPr>
            <w:tcW w:type="dxa" w:w="3120"/>
            <w:vAlign w:val="top"/>
            <w:shd w:fill="FFFFFF"/>
            <w:tcMar>
              <w:top w:w="80" w:type="dxa"/>
              <w:bottom w:w="80" w:type="dxa"/>
              <w:start w:w="120" w:type="dxa"/>
              <w:end w:w="120" w:type="dxa"/>
            </w:tcMar>
          </w:tcPr>
          <w:p>
            <w:pPr>
              <w:pStyle w:val="FormCell"/>
              <w:keepNext w:val="0"/>
            </w:pPr>
            <w:r>
              <w:t>[EK-02-05 eşleştirmesi]</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Başvuru yetkisi / imza / kurum kararları</w:t>
            </w:r>
          </w:p>
        </w:tc>
        <w:tc>
          <w:tcPr>
            <w:tcW w:type="dxa" w:w="3120"/>
            <w:vAlign w:val="top"/>
            <w:shd w:fill="FFFFFF"/>
            <w:tcMar>
              <w:top w:w="80" w:type="dxa"/>
              <w:bottom w:w="80" w:type="dxa"/>
              <w:start w:w="120" w:type="dxa"/>
              <w:end w:w="120" w:type="dxa"/>
            </w:tcMar>
          </w:tcPr>
          <w:p>
            <w:pPr>
              <w:pStyle w:val="FormCell"/>
              <w:keepNext w:val="0"/>
            </w:pPr>
            <w:r>
              <w:t>[Belge, tarih, yetkili]</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Ortaklık / katkı ve taahhüt belgeleri</w:t>
            </w:r>
          </w:p>
        </w:tc>
        <w:tc>
          <w:tcPr>
            <w:tcW w:type="dxa" w:w="3120"/>
            <w:vAlign w:val="top"/>
            <w:shd w:fill="FFFFFF"/>
            <w:tcMar>
              <w:top w:w="80" w:type="dxa"/>
              <w:bottom w:w="80" w:type="dxa"/>
              <w:start w:w="120" w:type="dxa"/>
              <w:end w:w="120" w:type="dxa"/>
            </w:tcMar>
          </w:tcPr>
          <w:p>
            <w:pPr>
              <w:pStyle w:val="FormCell"/>
              <w:keepNext w:val="0"/>
            </w:pPr>
            <w:r>
              <w:t>[Çağrının istediği kapsam]</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İstenen teknik / idari / mali belgeler</w:t>
            </w:r>
          </w:p>
        </w:tc>
        <w:tc>
          <w:tcPr>
            <w:tcW w:type="dxa" w:w="3120"/>
            <w:vAlign w:val="top"/>
            <w:shd w:fill="FFFFFF"/>
            <w:tcMar>
              <w:top w:w="80" w:type="dxa"/>
              <w:bottom w:w="80" w:type="dxa"/>
              <w:start w:w="120" w:type="dxa"/>
              <w:end w:w="120" w:type="dxa"/>
            </w:tcMar>
          </w:tcPr>
          <w:p>
            <w:pPr>
              <w:pStyle w:val="FormCell"/>
              <w:keepNext w:val="0"/>
            </w:pPr>
            <w:r>
              <w:t>[Her belgeyi ayrıca satırlandırın]</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Vizyon görüşü ve gerekli revizyonlar</w:t>
            </w:r>
          </w:p>
        </w:tc>
        <w:tc>
          <w:tcPr>
            <w:tcW w:type="dxa" w:w="3120"/>
            <w:vAlign w:val="top"/>
            <w:shd w:fill="FFFFFF"/>
            <w:tcMar>
              <w:top w:w="80" w:type="dxa"/>
              <w:bottom w:w="80" w:type="dxa"/>
              <w:start w:w="120" w:type="dxa"/>
              <w:end w:w="120" w:type="dxa"/>
            </w:tcMar>
          </w:tcPr>
          <w:p>
            <w:pPr>
              <w:pStyle w:val="FormCell"/>
              <w:keepNext w:val="0"/>
            </w:pPr>
            <w:r>
              <w:t>[EK-08; açık kritik eksik var mı?]</w:t>
            </w:r>
          </w:p>
        </w:tc>
        <w:tc>
          <w:tcPr>
            <w:tcW w:type="dxa" w:w="2500"/>
            <w:vAlign w:val="top"/>
            <w:shd w:fill="FFFFFF"/>
            <w:tcMar>
              <w:top w:w="80" w:type="dxa"/>
              <w:bottom w:w="80" w:type="dxa"/>
              <w:start w:w="120" w:type="dxa"/>
              <w:end w:w="120" w:type="dxa"/>
            </w:tcMar>
          </w:tcPr>
          <w:p>
            <w:pPr>
              <w:pStyle w:val="FormCell"/>
              <w:keepNext w:val="0"/>
            </w:pPr>
            <w:r>
              <w:t>[........]</w:t>
            </w:r>
          </w:p>
        </w:tc>
      </w:tr>
      <w:tr>
        <w:trPr>
          <w:cantSplit/>
          <w:trHeight w:hRule="atLeast" w:val="440"/>
        </w:trPr>
        <w:tc>
          <w:tcPr>
            <w:tcW w:type="dxa" w:w="3740"/>
            <w:vAlign w:val="top"/>
            <w:shd w:fill="FFFFFF"/>
            <w:tcMar>
              <w:top w:w="80" w:type="dxa"/>
              <w:bottom w:w="80" w:type="dxa"/>
              <w:start w:w="120" w:type="dxa"/>
              <w:end w:w="120" w:type="dxa"/>
            </w:tcMar>
          </w:tcPr>
          <w:p>
            <w:pPr>
              <w:pStyle w:val="FormCell"/>
              <w:keepNext w:val="0"/>
            </w:pPr>
            <w:r>
              <w:t>Portal alanları / ekler / son önizleme</w:t>
            </w:r>
          </w:p>
        </w:tc>
        <w:tc>
          <w:tcPr>
            <w:tcW w:type="dxa" w:w="3120"/>
            <w:vAlign w:val="top"/>
            <w:shd w:fill="FFFFFF"/>
            <w:tcMar>
              <w:top w:w="80" w:type="dxa"/>
              <w:bottom w:w="80" w:type="dxa"/>
              <w:start w:w="120" w:type="dxa"/>
              <w:end w:w="120" w:type="dxa"/>
            </w:tcMar>
          </w:tcPr>
          <w:p>
            <w:pPr>
              <w:pStyle w:val="FormCell"/>
              <w:keepNext w:val="0"/>
            </w:pPr>
            <w:r>
              <w:t>[Dosya açılıyor mu; bilgiler tutarlı mı?]</w:t>
            </w:r>
          </w:p>
        </w:tc>
        <w:tc>
          <w:tcPr>
            <w:tcW w:type="dxa" w:w="250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Eksik belge / kapanış görevi</w:t>
            </w:r>
          </w:p>
        </w:tc>
        <w:tc>
          <w:tcPr>
            <w:tcW w:type="dxa" w:w="6660"/>
            <w:vAlign w:val="top"/>
            <w:shd w:fill="FFFFFF"/>
            <w:tcMar>
              <w:top w:w="80" w:type="dxa"/>
              <w:bottom w:w="80" w:type="dxa"/>
              <w:start w:w="120" w:type="dxa"/>
              <w:end w:w="120" w:type="dxa"/>
            </w:tcMar>
          </w:tcPr>
          <w:p>
            <w:pPr>
              <w:pStyle w:val="FormCell"/>
              <w:keepNext w:val="0"/>
            </w:pPr>
            <w:r>
              <w:t>[Eksik, sorumlu, hedef tarih; eksik yoksa “Yok”]</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İç hazırlık sonucu</w:t>
            </w:r>
          </w:p>
        </w:tc>
        <w:tc>
          <w:tcPr>
            <w:tcW w:type="dxa" w:w="6660"/>
            <w:vAlign w:val="top"/>
            <w:shd w:fill="FFFFFF"/>
            <w:tcMar>
              <w:top w:w="80" w:type="dxa"/>
              <w:bottom w:w="80" w:type="dxa"/>
              <w:start w:w="120" w:type="dxa"/>
              <w:end w:w="120" w:type="dxa"/>
            </w:tcMar>
          </w:tcPr>
          <w:p>
            <w:pPr>
              <w:pStyle w:val="FormCell"/>
              <w:keepNext w:val="0"/>
            </w:pPr>
            <w:r>
              <w:t>[Başvuruya hazır / hazır değil; gerekçe; kontrol tarihi]</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Gönderilecek paket</w:t>
            </w:r>
          </w:p>
        </w:tc>
        <w:tc>
          <w:tcPr>
            <w:tcW w:type="dxa" w:w="6660"/>
            <w:vAlign w:val="top"/>
            <w:shd w:fill="FFFFFF"/>
            <w:tcMar>
              <w:top w:w="80" w:type="dxa"/>
              <w:bottom w:w="80" w:type="dxa"/>
              <w:start w:w="120" w:type="dxa"/>
              <w:end w:w="120" w:type="dxa"/>
            </w:tcMar>
          </w:tcPr>
          <w:p>
            <w:pPr>
              <w:pStyle w:val="FormCell"/>
              <w:keepNext w:val="0"/>
            </w:pPr>
            <w:r>
              <w:t>[Tek son sürüm; kayıt yeri; çağrı ve bütçe sürümü]</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Yetkili başvuru kararı</w:t>
            </w:r>
          </w:p>
        </w:tc>
        <w:tc>
          <w:tcPr>
            <w:tcW w:type="dxa" w:w="6660"/>
            <w:vAlign w:val="top"/>
            <w:shd w:fill="FFFFFF"/>
            <w:tcMar>
              <w:top w:w="80" w:type="dxa"/>
              <w:bottom w:w="80" w:type="dxa"/>
              <w:start w:w="120" w:type="dxa"/>
              <w:end w:w="120" w:type="dxa"/>
            </w:tcMar>
          </w:tcPr>
          <w:p>
            <w:pPr>
              <w:pStyle w:val="FormCell"/>
              <w:keepNext w:val="0"/>
            </w:pPr>
            <w:r>
              <w:t>[Kurumun karar/belge no. ve tarihi; başvuruyu gönderecek kişi]</w:t>
            </w:r>
          </w:p>
        </w:tc>
      </w:tr>
    </w:tbl>
    <w:p>
      <w:pPr>
        <w:pStyle w:val="FormSpacer"/>
      </w:pPr>
    </w:p>
    <w:p>
      <w:pPr>
        <w:pStyle w:val="FormLabel"/>
      </w:pPr>
      <w:r>
        <w:t>Kayıt ve teyit</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80"/>
        <w:gridCol w:w="3180"/>
      </w:tblGrid>
      <w:tr>
        <w:trPr>
          <w:tblHeader/>
          <w:cantSplit/>
        </w:trPr>
        <w:tc>
          <w:tcPr>
            <w:tcW w:type="dxa" w:w="3000"/>
            <w:vAlign w:val="top"/>
            <w:shd w:fill="F2F4F7"/>
            <w:tcMar>
              <w:top w:w="80" w:type="dxa"/>
              <w:bottom w:w="80" w:type="dxa"/>
              <w:start w:w="120" w:type="dxa"/>
              <w:end w:w="120" w:type="dxa"/>
            </w:tcMar>
          </w:tcPr>
          <w:p>
            <w:pPr>
              <w:pStyle w:val="FormCellHead"/>
              <w:keepNext w:val="0"/>
            </w:pPr>
            <w:r>
              <w:t>Görev / kurum</w:t>
            </w:r>
          </w:p>
        </w:tc>
        <w:tc>
          <w:tcPr>
            <w:tcW w:type="dxa" w:w="3180"/>
            <w:vAlign w:val="top"/>
            <w:shd w:fill="F2F4F7"/>
            <w:tcMar>
              <w:top w:w="80" w:type="dxa"/>
              <w:bottom w:w="80" w:type="dxa"/>
              <w:start w:w="120" w:type="dxa"/>
              <w:end w:w="120" w:type="dxa"/>
            </w:tcMar>
          </w:tcPr>
          <w:p>
            <w:pPr>
              <w:pStyle w:val="FormCellHead"/>
              <w:keepNext w:val="0"/>
            </w:pPr>
            <w:r>
              <w:t>Ad soyad / unvan</w:t>
            </w:r>
          </w:p>
        </w:tc>
        <w:tc>
          <w:tcPr>
            <w:tcW w:type="dxa" w:w="3180"/>
            <w:vAlign w:val="top"/>
            <w:shd w:fill="F2F4F7"/>
            <w:tcMar>
              <w:top w:w="80" w:type="dxa"/>
              <w:bottom w:w="80" w:type="dxa"/>
              <w:start w:w="120" w:type="dxa"/>
              <w:end w:w="120" w:type="dxa"/>
            </w:tcMar>
          </w:tcPr>
          <w:p>
            <w:pPr>
              <w:pStyle w:val="FormCellHead"/>
              <w:keepNext w:val="0"/>
            </w:pPr>
            <w:r>
              <w:t>Tarih / imza veya kayıt no.</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Hazırlayan</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Son kontrolü yapan ikinci kişi</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w:t>
            </w:r>
          </w:p>
        </w:tc>
      </w:tr>
    </w:tbl>
    <w:p>
      <w:pPr>
        <w:pStyle w:val="FormSpacer"/>
      </w:pPr>
    </w:p>
    <w:p>
      <w:pPr>
        <w:pStyle w:val="FormHint"/>
      </w:pPr>
      <w:r>
        <w:t>“Başvuruya hazır” iç hazırlık sonucudur. Fiilî gönderim ve alındı belgesi EK-10’a işlenir; fonun kabul ve destek kararı ayrıca izlenir.</w:t>
      </w:r>
    </w:p>
    <w:p>
      <w:pPr>
        <w:pStyle w:val="FormCode"/>
        <w:keepNext/>
        <w:pageBreakBefore/>
      </w:pPr>
      <w:r>
        <w:t>EK-10  |  FORM 1/1</w:t>
      </w:r>
    </w:p>
    <w:p>
      <w:bookmarkStart w:id="509" w:name="EK10"/>
      <w:pPr>
        <w:pStyle w:val="FormTitle"/>
        <w:outlineLvl w:val="0"/>
      </w:pPr>
      <w:r>
        <w:t>Başvuru teslim ve sonuç kaydı</w:t>
      </w:r>
      <w:bookmarkEnd w:id="509"/>
    </w:p>
    <w:p>
      <w:pPr>
        <w:pStyle w:val="FormHint"/>
      </w:pPr>
      <w:r>
        <w:t>Kayıt / proje kodu: [........]     Sürüm: [....]     Tarih: [.. / .. / ....]</w:t>
      </w:r>
    </w:p>
    <w:p>
      <w:pPr>
        <w:pStyle w:val="FormHint"/>
      </w:pPr>
      <w:r>
        <w:t>Dolduran: Başvuruyu gönderen ve takip sorumlusu   |   Kullanım: Fon başvurusu gönderildiğinde</w:t>
      </w:r>
    </w:p>
    <w:p>
      <w:pPr>
        <w:pStyle w:val="FormHint"/>
      </w:pPr>
      <w:r>
        <w:t>Çıktı: Doğrulanmış teslim, sonuç ve sonraki işlem.</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Çağrı / başvuru sahibi</w:t>
            </w:r>
          </w:p>
        </w:tc>
        <w:tc>
          <w:tcPr>
            <w:tcW w:type="dxa" w:w="6660"/>
            <w:vAlign w:val="top"/>
            <w:shd w:fill="FFFFFF"/>
            <w:tcMar>
              <w:top w:w="80" w:type="dxa"/>
              <w:bottom w:w="80" w:type="dxa"/>
              <w:start w:w="120" w:type="dxa"/>
              <w:end w:w="120" w:type="dxa"/>
            </w:tcMar>
          </w:tcPr>
          <w:p>
            <w:pPr>
              <w:pStyle w:val="FormCell"/>
              <w:keepNext w:val="0"/>
            </w:pPr>
            <w:r>
              <w:t>[Çağrı kodu; kurum adı; EK-09 tarih ve sürümü]</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Gönderim / yetkili kişi</w:t>
            </w:r>
          </w:p>
        </w:tc>
        <w:tc>
          <w:tcPr>
            <w:tcW w:type="dxa" w:w="6660"/>
            <w:vAlign w:val="top"/>
            <w:shd w:fill="FFFFFF"/>
            <w:tcMar>
              <w:top w:w="80" w:type="dxa"/>
              <w:bottom w:w="80" w:type="dxa"/>
              <w:start w:w="120" w:type="dxa"/>
              <w:end w:w="120" w:type="dxa"/>
            </w:tcMar>
          </w:tcPr>
          <w:p>
            <w:pPr>
              <w:pStyle w:val="FormCell"/>
              <w:keepNext w:val="0"/>
            </w:pPr>
            <w:r>
              <w:t>[Tarih, saat, saat dilimi; gönderim yöntemi; kişi/unvan]</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Başvuru no. / alındı</w:t>
            </w:r>
          </w:p>
        </w:tc>
        <w:tc>
          <w:tcPr>
            <w:tcW w:type="dxa" w:w="6660"/>
            <w:vAlign w:val="top"/>
            <w:shd w:fill="FFFFFF"/>
            <w:tcMar>
              <w:top w:w="80" w:type="dxa"/>
              <w:bottom w:w="80" w:type="dxa"/>
              <w:start w:w="120" w:type="dxa"/>
              <w:end w:w="120" w:type="dxa"/>
            </w:tcMar>
          </w:tcPr>
          <w:p>
            <w:pPr>
              <w:pStyle w:val="FormCell"/>
              <w:keepNext w:val="0"/>
            </w:pPr>
            <w:r>
              <w:t>[Portalın nihai başvuru no.; alındı belgesi ve kayıt yeri]</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Teslim edilen paket</w:t>
            </w:r>
          </w:p>
        </w:tc>
        <w:tc>
          <w:tcPr>
            <w:tcW w:type="dxa" w:w="6660"/>
            <w:vAlign w:val="top"/>
            <w:shd w:fill="FFFFFF"/>
            <w:tcMar>
              <w:top w:w="80" w:type="dxa"/>
              <w:bottom w:w="80" w:type="dxa"/>
              <w:start w:w="120" w:type="dxa"/>
              <w:end w:w="120" w:type="dxa"/>
            </w:tcMar>
          </w:tcPr>
          <w:p>
            <w:pPr>
              <w:pStyle w:val="FormCell"/>
              <w:keepNext w:val="0"/>
            </w:pPr>
            <w:r>
              <w:t>[Dosya adı/sürümü; tarih; bütçe; nihai önizleme kaydı]</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Portal / teslim durumu</w:t>
            </w:r>
          </w:p>
        </w:tc>
        <w:tc>
          <w:tcPr>
            <w:tcW w:type="dxa" w:w="6660"/>
            <w:vAlign w:val="top"/>
            <w:shd w:fill="FFFFFF"/>
            <w:tcMar>
              <w:top w:w="80" w:type="dxa"/>
              <w:bottom w:w="80" w:type="dxa"/>
              <w:start w:w="120" w:type="dxa"/>
              <w:end w:w="120" w:type="dxa"/>
            </w:tcMar>
          </w:tcPr>
          <w:p>
            <w:pPr>
              <w:pStyle w:val="FormCell"/>
              <w:keepNext w:val="0"/>
            </w:pPr>
            <w:r>
              <w:t>[Taslak / nihai gönderildi / alındı doğrulandı / teslim sorunu]</w:t>
            </w:r>
          </w:p>
        </w:tc>
      </w:tr>
    </w:tbl>
    <w:p>
      <w:pPr>
        <w:pStyle w:val="FormSpacer"/>
      </w:pPr>
    </w:p>
    <w:p>
      <w:pPr>
        <w:pStyle w:val="FormHint"/>
      </w:pPr>
      <w:r>
        <w:t>Dosyayı portala yüklemek tek başına nihai gönderim değildir. Gönderimin tamamlandığını resmî alındı/durum kaydıyla doğrulayın.</w:t>
      </w:r>
    </w:p>
    <w:p>
      <w:pPr>
        <w:pStyle w:val="FormLabel"/>
      </w:pPr>
      <w:r>
        <w:t>1. Fonla yazışma ve düzeltme takibi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750"/>
        <w:gridCol w:w="2410"/>
        <w:gridCol w:w="3200"/>
      </w:tblGrid>
      <w:tr>
        <w:trPr>
          <w:tblHeader/>
          <w:cantSplit/>
        </w:trPr>
        <w:tc>
          <w:tcPr>
            <w:tcW w:type="dxa" w:w="3750"/>
            <w:vAlign w:val="top"/>
            <w:shd w:fill="F2F4F7"/>
            <w:tcMar>
              <w:top w:w="80" w:type="dxa"/>
              <w:bottom w:w="80" w:type="dxa"/>
              <w:start w:w="120" w:type="dxa"/>
              <w:end w:w="120" w:type="dxa"/>
            </w:tcMar>
          </w:tcPr>
          <w:p>
            <w:pPr>
              <w:pStyle w:val="FormCellHead"/>
              <w:keepNext w:val="0"/>
            </w:pPr>
            <w:r>
              <w:t>Tarih / istek veya bildirim</w:t>
            </w:r>
          </w:p>
        </w:tc>
        <w:tc>
          <w:tcPr>
            <w:tcW w:type="dxa" w:w="2410"/>
            <w:vAlign w:val="top"/>
            <w:shd w:fill="F2F4F7"/>
            <w:tcMar>
              <w:top w:w="80" w:type="dxa"/>
              <w:bottom w:w="80" w:type="dxa"/>
              <w:start w:w="120" w:type="dxa"/>
              <w:end w:w="120" w:type="dxa"/>
            </w:tcMar>
          </w:tcPr>
          <w:p>
            <w:pPr>
              <w:pStyle w:val="FormCellHead"/>
              <w:keepNext w:val="0"/>
            </w:pPr>
            <w:r>
              <w:t>Son tarih / sorumlu</w:t>
            </w:r>
          </w:p>
        </w:tc>
        <w:tc>
          <w:tcPr>
            <w:tcW w:type="dxa" w:w="3200"/>
            <w:vAlign w:val="top"/>
            <w:shd w:fill="F2F4F7"/>
            <w:tcMar>
              <w:top w:w="80" w:type="dxa"/>
              <w:bottom w:w="80" w:type="dxa"/>
              <w:start w:w="120" w:type="dxa"/>
              <w:end w:w="120" w:type="dxa"/>
            </w:tcMar>
          </w:tcPr>
          <w:p>
            <w:pPr>
              <w:pStyle w:val="FormCellHead"/>
              <w:keepNext w:val="0"/>
            </w:pPr>
            <w:r>
              <w:t>Yanıt / belge / durum</w:t>
            </w:r>
          </w:p>
        </w:tc>
      </w:tr>
      <w:tr>
        <w:trPr>
          <w:cantSplit/>
          <w:trHeight w:hRule="atLeast" w:val="600"/>
        </w:trPr>
        <w:tc>
          <w:tcPr>
            <w:tcW w:type="dxa" w:w="3750"/>
            <w:vAlign w:val="top"/>
            <w:shd w:fill="FFFFFF"/>
            <w:tcMar>
              <w:top w:w="80" w:type="dxa"/>
              <w:bottom w:w="80" w:type="dxa"/>
              <w:start w:w="120" w:type="dxa"/>
              <w:end w:w="120" w:type="dxa"/>
            </w:tcMar>
          </w:tcPr>
          <w:p>
            <w:pPr>
              <w:pStyle w:val="FormCell"/>
              <w:keepNext w:val="0"/>
            </w:pPr>
            <w:r>
              <w:t>[Ek bilgi, mülakat, belge düzeltme vb.]</w:t>
            </w:r>
          </w:p>
        </w:tc>
        <w:tc>
          <w:tcPr>
            <w:tcW w:type="dxa" w:w="2410"/>
            <w:vAlign w:val="top"/>
            <w:shd w:fill="FFFFFF"/>
            <w:tcMar>
              <w:top w:w="80" w:type="dxa"/>
              <w:bottom w:w="80" w:type="dxa"/>
              <w:start w:w="120" w:type="dxa"/>
              <w:end w:w="120" w:type="dxa"/>
            </w:tcMar>
          </w:tcPr>
          <w:p>
            <w:pPr>
              <w:pStyle w:val="FormCell"/>
              <w:keepNext w:val="0"/>
            </w:pPr>
            <w:r>
              <w:t>[Saat dilimi dahil]</w:t>
            </w:r>
          </w:p>
        </w:tc>
        <w:tc>
          <w:tcPr>
            <w:tcW w:type="dxa" w:w="3200"/>
            <w:vAlign w:val="top"/>
            <w:shd w:fill="FFFFFF"/>
            <w:tcMar>
              <w:top w:w="80" w:type="dxa"/>
              <w:bottom w:w="80" w:type="dxa"/>
              <w:start w:w="120" w:type="dxa"/>
              <w:end w:w="120" w:type="dxa"/>
            </w:tcMar>
          </w:tcPr>
          <w:p>
            <w:pPr>
              <w:pStyle w:val="FormCell"/>
              <w:keepNext w:val="0"/>
            </w:pPr>
            <w:r>
              <w:t>[Gönderim ve alındı kaydı]</w:t>
            </w:r>
          </w:p>
        </w:tc>
      </w:tr>
      <w:tr>
        <w:trPr>
          <w:cantSplit/>
          <w:trHeight w:hRule="atLeast" w:val="600"/>
        </w:trPr>
        <w:tc>
          <w:tcPr>
            <w:tcW w:type="dxa" w:w="3750"/>
            <w:vAlign w:val="top"/>
            <w:shd w:fill="FFFFFF"/>
            <w:tcMar>
              <w:top w:w="80" w:type="dxa"/>
              <w:bottom w:w="80" w:type="dxa"/>
              <w:start w:w="120" w:type="dxa"/>
              <w:end w:w="120" w:type="dxa"/>
            </w:tcMar>
          </w:tcPr>
          <w:p>
            <w:pPr>
              <w:pStyle w:val="FormCell"/>
              <w:keepNext w:val="0"/>
            </w:pPr>
            <w:r>
              <w:t>[........]</w:t>
            </w:r>
          </w:p>
        </w:tc>
        <w:tc>
          <w:tcPr>
            <w:tcW w:type="dxa" w:w="2410"/>
            <w:vAlign w:val="top"/>
            <w:shd w:fill="FFFFFF"/>
            <w:tcMar>
              <w:top w:w="80" w:type="dxa"/>
              <w:bottom w:w="80" w:type="dxa"/>
              <w:start w:w="120" w:type="dxa"/>
              <w:end w:w="120" w:type="dxa"/>
            </w:tcMar>
          </w:tcPr>
          <w:p>
            <w:pPr>
              <w:pStyle w:val="FormCell"/>
              <w:keepNext w:val="0"/>
            </w:pPr>
            <w:r>
              <w:t>[........]</w:t>
            </w:r>
          </w:p>
        </w:tc>
        <w:tc>
          <w:tcPr>
            <w:tcW w:type="dxa" w:w="320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Değerlendirme sonucu</w:t>
            </w:r>
          </w:p>
        </w:tc>
        <w:tc>
          <w:tcPr>
            <w:tcW w:type="dxa" w:w="6660"/>
            <w:vAlign w:val="top"/>
            <w:shd w:fill="FFFFFF"/>
            <w:tcMar>
              <w:top w:w="80" w:type="dxa"/>
              <w:bottom w:w="80" w:type="dxa"/>
              <w:start w:w="120" w:type="dxa"/>
              <w:end w:w="120" w:type="dxa"/>
            </w:tcMar>
          </w:tcPr>
          <w:p>
            <w:pPr>
              <w:pStyle w:val="FormCell"/>
              <w:keepNext w:val="0"/>
            </w:pPr>
            <w:r>
              <w:t>[Bekliyor / destek kararı / yedek / desteklenmedi / geri çekildi; tarih ve resmî yazı]</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Tutarlar ve sözleşme</w:t>
            </w:r>
          </w:p>
        </w:tc>
        <w:tc>
          <w:tcPr>
            <w:tcW w:type="dxa" w:w="6660"/>
            <w:vAlign w:val="top"/>
            <w:shd w:fill="FFFFFF"/>
            <w:tcMar>
              <w:top w:w="80" w:type="dxa"/>
              <w:bottom w:w="80" w:type="dxa"/>
              <w:start w:w="120" w:type="dxa"/>
              <w:end w:w="120" w:type="dxa"/>
            </w:tcMar>
          </w:tcPr>
          <w:p>
            <w:pPr>
              <w:pStyle w:val="FormCell"/>
              <w:keepNext w:val="0"/>
            </w:pPr>
            <w:r>
              <w:t>[Talep: ... / destek kararı: ... / sözleşme: ...; para birimi, tarih ve belge]</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Koşullar / sonraki adım</w:t>
            </w:r>
          </w:p>
        </w:tc>
        <w:tc>
          <w:tcPr>
            <w:tcW w:type="dxa" w:w="6660"/>
            <w:vAlign w:val="top"/>
            <w:shd w:fill="FFFFFF"/>
            <w:tcMar>
              <w:top w:w="80" w:type="dxa"/>
              <w:bottom w:w="80" w:type="dxa"/>
              <w:start w:w="120" w:type="dxa"/>
              <w:end w:w="120" w:type="dxa"/>
            </w:tcMar>
          </w:tcPr>
          <w:p>
            <w:pPr>
              <w:pStyle w:val="FormCell"/>
              <w:keepNext w:val="0"/>
            </w:pPr>
            <w:r>
              <w:t>[Sözleşme, eksik kapatma, uygulama başlangıcı veya yeniden başvuru; sorumlu/tarih]</w:t>
            </w:r>
          </w:p>
        </w:tc>
      </w:tr>
    </w:tbl>
    <w:p>
      <w:pPr>
        <w:pStyle w:val="FormSpacer"/>
      </w:pPr>
    </w:p>
    <w:p>
      <w:pPr>
        <w:pStyle w:val="FormLabel"/>
      </w:pPr>
      <w:r>
        <w:t>2. Sonuçtan öğrenme ve bilgilendirme</w:t>
      </w:r>
    </w:p>
    <w:p>
      <w:pPr>
        <w:pStyle w:val="FormHint"/>
        <w:keepNext/>
      </w:pPr>
      <w:r>
        <w:t>Fonun bildirdiği gerekçeler, yeniden kullanılacak dosya, iyileştirme işi ve gerekiyorsa fikir sahibine/kuruma geri bildirim kaydı.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9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Code"/>
        <w:keepNext/>
        <w:pageBreakBefore/>
      </w:pPr>
      <w:r>
        <w:t>EK-11  |  FORM 1/2</w:t>
      </w:r>
    </w:p>
    <w:p>
      <w:bookmarkStart w:id="510" w:name="EK11"/>
      <w:pPr>
        <w:pStyle w:val="FormTitle"/>
        <w:outlineLvl w:val="0"/>
      </w:pPr>
      <w:r>
        <w:t>Dönemsel uygulama ve sonuç izleme</w:t>
      </w:r>
      <w:bookmarkEnd w:id="510"/>
    </w:p>
    <w:p>
      <w:pPr>
        <w:pStyle w:val="FormHint"/>
      </w:pPr>
      <w:r>
        <w:t>Kayıt / proje kodu: [........]     Sürüm: [....]     Tarih: [.. / .. / ....]</w:t>
      </w:r>
    </w:p>
    <w:p>
      <w:pPr>
        <w:pStyle w:val="FormHint"/>
      </w:pPr>
      <w:r>
        <w:t>Dolduran: Yürütücü kurum; müdürlük takip sorumlusuyla   |   Kullanım: Uygulama boyunca belirlenen sıklıkta</w:t>
      </w:r>
    </w:p>
    <w:p>
      <w:pPr>
        <w:pStyle w:val="FormHint"/>
      </w:pPr>
      <w:r>
        <w:t>Çıktı: İlerleme, sapma ve düzeltici görev kaydı.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Rapor dönemi / esas plan</w:t>
            </w:r>
          </w:p>
        </w:tc>
        <w:tc>
          <w:tcPr>
            <w:tcW w:type="dxa" w:w="6660"/>
            <w:vAlign w:val="top"/>
            <w:shd w:fill="FFFFFF"/>
            <w:tcMar>
              <w:top w:w="80" w:type="dxa"/>
              <w:bottom w:w="80" w:type="dxa"/>
              <w:start w:w="120" w:type="dxa"/>
              <w:end w:w="120" w:type="dxa"/>
            </w:tcMar>
          </w:tcPr>
          <w:p>
            <w:pPr>
              <w:pStyle w:val="FormCell"/>
              <w:keepNext w:val="0"/>
            </w:pPr>
            <w:r>
              <w:t>[Başlangıç-bitiş; onaylı plan/bütçe sürümü]</w:t>
            </w:r>
          </w:p>
        </w:tc>
      </w:tr>
      <w:tr>
        <w:trPr>
          <w:cantSplit/>
          <w:trHeight w:hRule="atLeast" w:val="440"/>
        </w:trPr>
        <w:tc>
          <w:tcPr>
            <w:tcW w:type="dxa" w:w="2700"/>
            <w:vAlign w:val="top"/>
            <w:shd w:fill="F2F4F7"/>
            <w:tcMar>
              <w:top w:w="80" w:type="dxa"/>
              <w:bottom w:w="80" w:type="dxa"/>
              <w:start w:w="120" w:type="dxa"/>
              <w:end w:w="120" w:type="dxa"/>
            </w:tcMar>
          </w:tcPr>
          <w:p>
            <w:pPr>
              <w:pStyle w:val="FormCellHead"/>
              <w:keepNext w:val="0"/>
            </w:pPr>
            <w:r>
              <w:t>Finansman / başlangıç</w:t>
            </w:r>
          </w:p>
        </w:tc>
        <w:tc>
          <w:tcPr>
            <w:tcW w:type="dxa" w:w="6660"/>
            <w:vAlign w:val="top"/>
            <w:shd w:fill="FFFFFF"/>
            <w:tcMar>
              <w:top w:w="80" w:type="dxa"/>
              <w:bottom w:w="80" w:type="dxa"/>
              <w:start w:w="120" w:type="dxa"/>
              <w:end w:w="120" w:type="dxa"/>
            </w:tcMar>
          </w:tcPr>
          <w:p>
            <w:pPr>
              <w:pStyle w:val="FormCell"/>
              <w:keepNext w:val="0"/>
            </w:pPr>
            <w:r>
              <w:t>[Sözleşme/kurum kaynak kararı; başlangıç tarihi; EK-05 önkoşul kapanışı]</w:t>
            </w:r>
          </w:p>
        </w:tc>
      </w:tr>
    </w:tbl>
    <w:p>
      <w:pPr>
        <w:pStyle w:val="FormSpacer"/>
      </w:pPr>
    </w:p>
    <w:p>
      <w:pPr>
        <w:pStyle w:val="FormLabel"/>
      </w:pPr>
      <w:r>
        <w:t>1. Faaliyet ilerlemesi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100"/>
        <w:gridCol w:w="3050"/>
        <w:gridCol w:w="3210"/>
      </w:tblGrid>
      <w:tr>
        <w:trPr>
          <w:tblHeader/>
          <w:cantSplit/>
        </w:trPr>
        <w:tc>
          <w:tcPr>
            <w:tcW w:type="dxa" w:w="3100"/>
            <w:vAlign w:val="top"/>
            <w:shd w:fill="F2F4F7"/>
            <w:tcMar>
              <w:top w:w="80" w:type="dxa"/>
              <w:bottom w:w="80" w:type="dxa"/>
              <w:start w:w="120" w:type="dxa"/>
              <w:end w:w="120" w:type="dxa"/>
            </w:tcMar>
          </w:tcPr>
          <w:p>
            <w:pPr>
              <w:pStyle w:val="FormCellHead"/>
              <w:keepNext w:val="0"/>
            </w:pPr>
            <w:r>
              <w:t>İP / planlanan teslim</w:t>
            </w:r>
          </w:p>
        </w:tc>
        <w:tc>
          <w:tcPr>
            <w:tcW w:type="dxa" w:w="3050"/>
            <w:vAlign w:val="top"/>
            <w:shd w:fill="F2F4F7"/>
            <w:tcMar>
              <w:top w:w="80" w:type="dxa"/>
              <w:bottom w:w="80" w:type="dxa"/>
              <w:start w:w="120" w:type="dxa"/>
              <w:end w:w="120" w:type="dxa"/>
            </w:tcMar>
          </w:tcPr>
          <w:p>
            <w:pPr>
              <w:pStyle w:val="FormCellHead"/>
              <w:keepNext w:val="0"/>
            </w:pPr>
            <w:r>
              <w:t>Gerçekleşen / kanıt</w:t>
            </w:r>
          </w:p>
        </w:tc>
        <w:tc>
          <w:tcPr>
            <w:tcW w:type="dxa" w:w="3210"/>
            <w:vAlign w:val="top"/>
            <w:shd w:fill="F2F4F7"/>
            <w:tcMar>
              <w:top w:w="80" w:type="dxa"/>
              <w:bottom w:w="80" w:type="dxa"/>
              <w:start w:w="120" w:type="dxa"/>
              <w:end w:w="120" w:type="dxa"/>
            </w:tcMar>
          </w:tcPr>
          <w:p>
            <w:pPr>
              <w:pStyle w:val="FormCellHead"/>
              <w:keepNext w:val="0"/>
            </w:pPr>
            <w:r>
              <w:t>Sapma / düzeltme / sorumlu</w:t>
            </w:r>
          </w:p>
        </w:tc>
      </w:tr>
      <w:tr>
        <w:trPr>
          <w:cantSplit/>
          <w:trHeight w:hRule="atLeast" w:val="640"/>
        </w:trPr>
        <w:tc>
          <w:tcPr>
            <w:tcW w:type="dxa" w:w="3100"/>
            <w:vAlign w:val="top"/>
            <w:shd w:fill="FFFFFF"/>
            <w:tcMar>
              <w:top w:w="80" w:type="dxa"/>
              <w:bottom w:w="80" w:type="dxa"/>
              <w:start w:w="120" w:type="dxa"/>
              <w:end w:w="120" w:type="dxa"/>
            </w:tcMar>
          </w:tcPr>
          <w:p>
            <w:pPr>
              <w:pStyle w:val="FormCell"/>
              <w:keepNext w:val="0"/>
            </w:pPr>
            <w:r>
              <w:t>[İP kodu; bu dönem hedefi]</w:t>
            </w:r>
          </w:p>
        </w:tc>
        <w:tc>
          <w:tcPr>
            <w:tcW w:type="dxa" w:w="3050"/>
            <w:vAlign w:val="top"/>
            <w:shd w:fill="FFFFFF"/>
            <w:tcMar>
              <w:top w:w="80" w:type="dxa"/>
              <w:bottom w:w="80" w:type="dxa"/>
              <w:start w:w="120" w:type="dxa"/>
              <w:end w:w="120" w:type="dxa"/>
            </w:tcMar>
          </w:tcPr>
          <w:p>
            <w:pPr>
              <w:pStyle w:val="FormCell"/>
              <w:keepNext w:val="0"/>
            </w:pPr>
            <w:r>
              <w:t>[Teslim, tarih, belge]</w:t>
            </w:r>
          </w:p>
        </w:tc>
        <w:tc>
          <w:tcPr>
            <w:tcW w:type="dxa" w:w="3210"/>
            <w:vAlign w:val="top"/>
            <w:shd w:fill="FFFFFF"/>
            <w:tcMar>
              <w:top w:w="80" w:type="dxa"/>
              <w:bottom w:w="80" w:type="dxa"/>
              <w:start w:w="120" w:type="dxa"/>
              <w:end w:w="120" w:type="dxa"/>
            </w:tcMar>
          </w:tcPr>
          <w:p>
            <w:pPr>
              <w:pStyle w:val="FormCell"/>
              <w:keepNext w:val="0"/>
            </w:pPr>
            <w:r>
              <w:t>[Neden; görev ve son tarih]</w:t>
            </w:r>
          </w:p>
        </w:tc>
      </w:tr>
      <w:tr>
        <w:trPr>
          <w:cantSplit/>
          <w:trHeight w:hRule="atLeast" w:val="640"/>
        </w:trPr>
        <w:tc>
          <w:tcPr>
            <w:tcW w:type="dxa" w:w="3100"/>
            <w:vAlign w:val="top"/>
            <w:shd w:fill="FFFFFF"/>
            <w:tcMar>
              <w:top w:w="80" w:type="dxa"/>
              <w:bottom w:w="80" w:type="dxa"/>
              <w:start w:w="120" w:type="dxa"/>
              <w:end w:w="120" w:type="dxa"/>
            </w:tcMar>
          </w:tcPr>
          <w:p>
            <w:pPr>
              <w:pStyle w:val="FormCell"/>
              <w:keepNext w:val="0"/>
            </w:pPr>
            <w:r>
              <w:t>[........]</w:t>
            </w:r>
          </w:p>
        </w:tc>
        <w:tc>
          <w:tcPr>
            <w:tcW w:type="dxa" w:w="3050"/>
            <w:vAlign w:val="top"/>
            <w:shd w:fill="FFFFFF"/>
            <w:tcMar>
              <w:top w:w="80" w:type="dxa"/>
              <w:bottom w:w="80" w:type="dxa"/>
              <w:start w:w="120" w:type="dxa"/>
              <w:end w:w="120" w:type="dxa"/>
            </w:tcMar>
          </w:tcPr>
          <w:p>
            <w:pPr>
              <w:pStyle w:val="FormCell"/>
              <w:keepNext w:val="0"/>
            </w:pPr>
            <w:r>
              <w:t>[........]</w:t>
            </w:r>
          </w:p>
        </w:tc>
        <w:tc>
          <w:tcPr>
            <w:tcW w:type="dxa" w:w="321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2. Sonuç ve gösterge takibi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200"/>
        <w:gridCol w:w="3000"/>
        <w:gridCol w:w="3160"/>
      </w:tblGrid>
      <w:tr>
        <w:trPr>
          <w:tblHeader/>
          <w:cantSplit/>
        </w:trPr>
        <w:tc>
          <w:tcPr>
            <w:tcW w:type="dxa" w:w="3200"/>
            <w:vAlign w:val="top"/>
            <w:shd w:fill="F2F4F7"/>
            <w:tcMar>
              <w:top w:w="80" w:type="dxa"/>
              <w:bottom w:w="80" w:type="dxa"/>
              <w:start w:w="120" w:type="dxa"/>
              <w:end w:w="120" w:type="dxa"/>
            </w:tcMar>
          </w:tcPr>
          <w:p>
            <w:pPr>
              <w:pStyle w:val="FormCellHead"/>
              <w:keepNext w:val="0"/>
            </w:pPr>
            <w:r>
              <w:t>Gösterge / hedef</w:t>
            </w:r>
          </w:p>
        </w:tc>
        <w:tc>
          <w:tcPr>
            <w:tcW w:type="dxa" w:w="3000"/>
            <w:vAlign w:val="top"/>
            <w:shd w:fill="F2F4F7"/>
            <w:tcMar>
              <w:top w:w="80" w:type="dxa"/>
              <w:bottom w:w="80" w:type="dxa"/>
              <w:start w:w="120" w:type="dxa"/>
              <w:end w:w="120" w:type="dxa"/>
            </w:tcMar>
          </w:tcPr>
          <w:p>
            <w:pPr>
              <w:pStyle w:val="FormCellHead"/>
              <w:keepNext w:val="0"/>
            </w:pPr>
            <w:r>
              <w:t>Gerçekleşen / ölçüm tarihi</w:t>
            </w:r>
          </w:p>
        </w:tc>
        <w:tc>
          <w:tcPr>
            <w:tcW w:type="dxa" w:w="3160"/>
            <w:vAlign w:val="top"/>
            <w:shd w:fill="F2F4F7"/>
            <w:tcMar>
              <w:top w:w="80" w:type="dxa"/>
              <w:bottom w:w="80" w:type="dxa"/>
              <w:start w:w="120" w:type="dxa"/>
              <w:end w:w="120" w:type="dxa"/>
            </w:tcMar>
          </w:tcPr>
          <w:p>
            <w:pPr>
              <w:pStyle w:val="FormCellHead"/>
              <w:keepNext w:val="0"/>
            </w:pPr>
            <w:r>
              <w:t>Veri kaynağı / açıklama</w:t>
            </w:r>
          </w:p>
        </w:tc>
      </w:tr>
      <w:tr>
        <w:trPr>
          <w:cantSplit/>
          <w:trHeight w:hRule="atLeast" w:val="640"/>
        </w:trPr>
        <w:tc>
          <w:tcPr>
            <w:tcW w:type="dxa" w:w="3200"/>
            <w:vAlign w:val="top"/>
            <w:shd w:fill="FFFFFF"/>
            <w:tcMar>
              <w:top w:w="80" w:type="dxa"/>
              <w:bottom w:w="80" w:type="dxa"/>
              <w:start w:w="120" w:type="dxa"/>
              <w:end w:w="120" w:type="dxa"/>
            </w:tcMar>
          </w:tcPr>
          <w:p>
            <w:pPr>
              <w:pStyle w:val="FormCell"/>
              <w:keepNext w:val="0"/>
            </w:pPr>
            <w:r>
              <w:t>[EK-02 göstergesi; dönem/nihai hedef]</w:t>
            </w:r>
          </w:p>
        </w:tc>
        <w:tc>
          <w:tcPr>
            <w:tcW w:type="dxa" w:w="3000"/>
            <w:vAlign w:val="top"/>
            <w:shd w:fill="FFFFFF"/>
            <w:tcMar>
              <w:top w:w="80" w:type="dxa"/>
              <w:bottom w:w="80" w:type="dxa"/>
              <w:start w:w="120" w:type="dxa"/>
              <w:end w:w="120" w:type="dxa"/>
            </w:tcMar>
          </w:tcPr>
          <w:p>
            <w:pPr>
              <w:pStyle w:val="FormCell"/>
              <w:keepNext w:val="0"/>
            </w:pPr>
            <w:r>
              <w:t>[Değer; birim; tekil yararlanıcı]</w:t>
            </w:r>
          </w:p>
        </w:tc>
        <w:tc>
          <w:tcPr>
            <w:tcW w:type="dxa" w:w="3160"/>
            <w:vAlign w:val="top"/>
            <w:shd w:fill="FFFFFF"/>
            <w:tcMar>
              <w:top w:w="80" w:type="dxa"/>
              <w:bottom w:w="80" w:type="dxa"/>
              <w:start w:w="120" w:type="dxa"/>
              <w:end w:w="120" w:type="dxa"/>
            </w:tcMar>
          </w:tcPr>
          <w:p>
            <w:pPr>
              <w:pStyle w:val="FormCell"/>
              <w:keepNext w:val="0"/>
            </w:pPr>
            <w:r>
              <w:t>[Belge; veri sorumlusu; sapma]</w:t>
            </w:r>
          </w:p>
        </w:tc>
      </w:tr>
      <w:tr>
        <w:trPr>
          <w:cantSplit/>
          <w:trHeight w:hRule="atLeast" w:val="640"/>
        </w:trPr>
        <w:tc>
          <w:tcPr>
            <w:tcW w:type="dxa" w:w="3200"/>
            <w:vAlign w:val="top"/>
            <w:shd w:fill="FFFFFF"/>
            <w:tcMar>
              <w:top w:w="80" w:type="dxa"/>
              <w:bottom w:w="80" w:type="dxa"/>
              <w:start w:w="120" w:type="dxa"/>
              <w:end w:w="120" w:type="dxa"/>
            </w:tcMar>
          </w:tcPr>
          <w:p>
            <w:pPr>
              <w:pStyle w:val="FormCell"/>
              <w:keepNext w:val="0"/>
            </w:pPr>
            <w:r>
              <w:t>[........]</w:t>
            </w:r>
          </w:p>
        </w:tc>
        <w:tc>
          <w:tcPr>
            <w:tcW w:type="dxa" w:w="3000"/>
            <w:vAlign w:val="top"/>
            <w:shd w:fill="FFFFFF"/>
            <w:tcMar>
              <w:top w:w="80" w:type="dxa"/>
              <w:bottom w:w="80" w:type="dxa"/>
              <w:start w:w="120" w:type="dxa"/>
              <w:end w:w="120" w:type="dxa"/>
            </w:tcMar>
          </w:tcPr>
          <w:p>
            <w:pPr>
              <w:pStyle w:val="FormCell"/>
              <w:keepNext w:val="0"/>
            </w:pPr>
            <w:r>
              <w:t>[........]</w:t>
            </w:r>
          </w:p>
        </w:tc>
        <w:tc>
          <w:tcPr>
            <w:tcW w:type="dxa" w:w="316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3. Mali gerçekleşme</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4200"/>
        <w:gridCol w:w="2200"/>
        <w:gridCol w:w="2960"/>
      </w:tblGrid>
      <w:tr>
        <w:trPr>
          <w:tblHeader/>
          <w:cantSplit/>
        </w:trPr>
        <w:tc>
          <w:tcPr>
            <w:tcW w:type="dxa" w:w="4200"/>
            <w:vAlign w:val="top"/>
            <w:shd w:fill="F2F4F7"/>
            <w:tcMar>
              <w:top w:w="80" w:type="dxa"/>
              <w:bottom w:w="80" w:type="dxa"/>
              <w:start w:w="120" w:type="dxa"/>
              <w:end w:w="120" w:type="dxa"/>
            </w:tcMar>
          </w:tcPr>
          <w:p>
            <w:pPr>
              <w:pStyle w:val="FormCellHead"/>
              <w:keepNext w:val="0"/>
            </w:pPr>
            <w:r>
              <w:t>Gösterge</w:t>
            </w:r>
          </w:p>
        </w:tc>
        <w:tc>
          <w:tcPr>
            <w:tcW w:type="dxa" w:w="2200"/>
            <w:vAlign w:val="top"/>
            <w:shd w:fill="F2F4F7"/>
            <w:tcMar>
              <w:top w:w="80" w:type="dxa"/>
              <w:bottom w:w="80" w:type="dxa"/>
              <w:start w:w="120" w:type="dxa"/>
              <w:end w:w="120" w:type="dxa"/>
            </w:tcMar>
          </w:tcPr>
          <w:p>
            <w:pPr>
              <w:pStyle w:val="FormCellHead"/>
              <w:keepNext w:val="0"/>
            </w:pPr>
            <w:r>
              <w:t>Bu dönem</w:t>
            </w:r>
          </w:p>
        </w:tc>
        <w:tc>
          <w:tcPr>
            <w:tcW w:type="dxa" w:w="2960"/>
            <w:vAlign w:val="top"/>
            <w:shd w:fill="F2F4F7"/>
            <w:tcMar>
              <w:top w:w="80" w:type="dxa"/>
              <w:bottom w:w="80" w:type="dxa"/>
              <w:start w:w="120" w:type="dxa"/>
              <w:end w:w="120" w:type="dxa"/>
            </w:tcMar>
          </w:tcPr>
          <w:p>
            <w:pPr>
              <w:pStyle w:val="FormCellHead"/>
              <w:keepNext w:val="0"/>
            </w:pPr>
            <w:r>
              <w:t>Birikimli / dayanak</w:t>
            </w:r>
          </w:p>
        </w:tc>
      </w:tr>
      <w:tr>
        <w:trPr>
          <w:cantSplit/>
          <w:trHeight w:hRule="atLeast" w:val="380"/>
        </w:trPr>
        <w:tc>
          <w:tcPr>
            <w:tcW w:type="dxa" w:w="4200"/>
            <w:vAlign w:val="top"/>
            <w:shd w:fill="FFFFFF"/>
            <w:tcMar>
              <w:top w:w="80" w:type="dxa"/>
              <w:bottom w:w="80" w:type="dxa"/>
              <w:start w:w="120" w:type="dxa"/>
              <w:end w:w="120" w:type="dxa"/>
            </w:tcMar>
          </w:tcPr>
          <w:p>
            <w:pPr>
              <w:pStyle w:val="FormCell"/>
              <w:keepNext w:val="0"/>
            </w:pPr>
            <w:r>
              <w:t>Tahsil edilen kaynak</w:t>
            </w:r>
          </w:p>
        </w:tc>
        <w:tc>
          <w:tcPr>
            <w:tcW w:type="dxa" w:w="2200"/>
            <w:vAlign w:val="top"/>
            <w:shd w:fill="FFFFFF"/>
            <w:tcMar>
              <w:top w:w="80" w:type="dxa"/>
              <w:bottom w:w="80" w:type="dxa"/>
              <w:start w:w="120" w:type="dxa"/>
              <w:end w:w="120" w:type="dxa"/>
            </w:tcMar>
          </w:tcPr>
          <w:p>
            <w:pPr>
              <w:pStyle w:val="FormCell"/>
              <w:keepNext w:val="0"/>
            </w:pPr>
            <w:r>
              <w:t>[Para birimi / tutar]</w:t>
            </w:r>
          </w:p>
        </w:tc>
        <w:tc>
          <w:tcPr>
            <w:tcW w:type="dxa" w:w="2960"/>
            <w:vAlign w:val="top"/>
            <w:shd w:fill="FFFFFF"/>
            <w:tcMar>
              <w:top w:w="80" w:type="dxa"/>
              <w:bottom w:w="80" w:type="dxa"/>
              <w:start w:w="120" w:type="dxa"/>
              <w:end w:w="120" w:type="dxa"/>
            </w:tcMar>
          </w:tcPr>
          <w:p>
            <w:pPr>
              <w:pStyle w:val="FormCell"/>
              <w:keepNext w:val="0"/>
            </w:pPr>
            <w:r>
              <w:t>[Tutar / kayıt]</w:t>
            </w:r>
          </w:p>
        </w:tc>
      </w:tr>
      <w:tr>
        <w:trPr>
          <w:cantSplit/>
          <w:trHeight w:hRule="atLeast" w:val="380"/>
        </w:trPr>
        <w:tc>
          <w:tcPr>
            <w:tcW w:type="dxa" w:w="4200"/>
            <w:vAlign w:val="top"/>
            <w:shd w:fill="FFFFFF"/>
            <w:tcMar>
              <w:top w:w="80" w:type="dxa"/>
              <w:bottom w:w="80" w:type="dxa"/>
              <w:start w:w="120" w:type="dxa"/>
              <w:end w:w="120" w:type="dxa"/>
            </w:tcMar>
          </w:tcPr>
          <w:p>
            <w:pPr>
              <w:pStyle w:val="FormCell"/>
              <w:keepNext w:val="0"/>
            </w:pPr>
            <w:r>
              <w:t>Gerçekleşen ve ödenen gider</w:t>
            </w:r>
          </w:p>
        </w:tc>
        <w:tc>
          <w:tcPr>
            <w:tcW w:type="dxa" w:w="2200"/>
            <w:vAlign w:val="top"/>
            <w:shd w:fill="FFFFFF"/>
            <w:tcMar>
              <w:top w:w="80" w:type="dxa"/>
              <w:bottom w:w="80" w:type="dxa"/>
              <w:start w:w="120" w:type="dxa"/>
              <w:end w:w="120" w:type="dxa"/>
            </w:tcMar>
          </w:tcPr>
          <w:p>
            <w:pPr>
              <w:pStyle w:val="FormCell"/>
              <w:keepNext w:val="0"/>
            </w:pPr>
            <w:r>
              <w:t>[Ayrı tutarlar]</w:t>
            </w:r>
          </w:p>
        </w:tc>
        <w:tc>
          <w:tcPr>
            <w:tcW w:type="dxa" w:w="2960"/>
            <w:vAlign w:val="top"/>
            <w:shd w:fill="FFFFFF"/>
            <w:tcMar>
              <w:top w:w="80" w:type="dxa"/>
              <w:bottom w:w="80" w:type="dxa"/>
              <w:start w:w="120" w:type="dxa"/>
              <w:end w:w="120" w:type="dxa"/>
            </w:tcMar>
          </w:tcPr>
          <w:p>
            <w:pPr>
              <w:pStyle w:val="FormCell"/>
              <w:keepNext w:val="0"/>
            </w:pPr>
            <w:r>
              <w:t>[Ayrı tutarlar / kayıt]</w:t>
            </w:r>
          </w:p>
        </w:tc>
      </w:tr>
      <w:tr>
        <w:trPr>
          <w:cantSplit/>
          <w:trHeight w:hRule="atLeast" w:val="380"/>
        </w:trPr>
        <w:tc>
          <w:tcPr>
            <w:tcW w:type="dxa" w:w="4200"/>
            <w:vAlign w:val="top"/>
            <w:shd w:fill="FFFFFF"/>
            <w:tcMar>
              <w:top w:w="80" w:type="dxa"/>
              <w:bottom w:w="80" w:type="dxa"/>
              <w:start w:w="120" w:type="dxa"/>
              <w:end w:w="120" w:type="dxa"/>
            </w:tcMar>
          </w:tcPr>
          <w:p>
            <w:pPr>
              <w:pStyle w:val="FormCell"/>
              <w:keepNext w:val="0"/>
            </w:pPr>
            <w:r>
              <w:t>Taahhüt edilmiş, ödenmemiş gider</w:t>
            </w:r>
          </w:p>
        </w:tc>
        <w:tc>
          <w:tcPr>
            <w:tcW w:type="dxa" w:w="2200"/>
            <w:vAlign w:val="top"/>
            <w:shd w:fill="FFFFFF"/>
            <w:tcMar>
              <w:top w:w="80" w:type="dxa"/>
              <w:bottom w:w="80" w:type="dxa"/>
              <w:start w:w="120" w:type="dxa"/>
              <w:end w:w="120" w:type="dxa"/>
            </w:tcMar>
          </w:tcPr>
          <w:p>
            <w:pPr>
              <w:pStyle w:val="FormCell"/>
              <w:keepNext w:val="0"/>
            </w:pPr>
            <w:r>
              <w:t>[Tutar]</w:t>
            </w:r>
          </w:p>
        </w:tc>
        <w:tc>
          <w:tcPr>
            <w:tcW w:type="dxa" w:w="2960"/>
            <w:vAlign w:val="top"/>
            <w:shd w:fill="FFFFFF"/>
            <w:tcMar>
              <w:top w:w="80" w:type="dxa"/>
              <w:bottom w:w="80" w:type="dxa"/>
              <w:start w:w="120" w:type="dxa"/>
              <w:end w:w="120" w:type="dxa"/>
            </w:tcMar>
          </w:tcPr>
          <w:p>
            <w:pPr>
              <w:pStyle w:val="FormCell"/>
              <w:keepNext w:val="0"/>
            </w:pPr>
            <w:r>
              <w:t>[Tutar / vade]</w:t>
            </w:r>
          </w:p>
        </w:tc>
      </w:tr>
      <w:tr>
        <w:trPr>
          <w:cantSplit/>
          <w:trHeight w:hRule="atLeast" w:val="380"/>
        </w:trPr>
        <w:tc>
          <w:tcPr>
            <w:tcW w:type="dxa" w:w="4200"/>
            <w:vAlign w:val="top"/>
            <w:shd w:fill="FFFFFF"/>
            <w:tcMar>
              <w:top w:w="80" w:type="dxa"/>
              <w:bottom w:w="80" w:type="dxa"/>
              <w:start w:w="120" w:type="dxa"/>
              <w:end w:w="120" w:type="dxa"/>
            </w:tcMar>
          </w:tcPr>
          <w:p>
            <w:pPr>
              <w:pStyle w:val="FormCell"/>
              <w:keepNext w:val="0"/>
            </w:pPr>
            <w:r>
              <w:t>Mevcut nakit / sonraki dönem ihtiyacı</w:t>
            </w:r>
          </w:p>
        </w:tc>
        <w:tc>
          <w:tcPr>
            <w:tcW w:type="dxa" w:w="2200"/>
            <w:vAlign w:val="top"/>
            <w:shd w:fill="FFFFFF"/>
            <w:tcMar>
              <w:top w:w="80" w:type="dxa"/>
              <w:bottom w:w="80" w:type="dxa"/>
              <w:start w:w="120" w:type="dxa"/>
              <w:end w:w="120" w:type="dxa"/>
            </w:tcMar>
          </w:tcPr>
          <w:p>
            <w:pPr>
              <w:pStyle w:val="FormCell"/>
              <w:keepNext w:val="0"/>
            </w:pPr>
            <w:r>
              <w:t>[Ayrı tutarlar]</w:t>
            </w:r>
          </w:p>
        </w:tc>
        <w:tc>
          <w:tcPr>
            <w:tcW w:type="dxa" w:w="2960"/>
            <w:vAlign w:val="top"/>
            <w:shd w:fill="FFFFFF"/>
            <w:tcMar>
              <w:top w:w="80" w:type="dxa"/>
              <w:bottom w:w="80" w:type="dxa"/>
              <w:start w:w="120" w:type="dxa"/>
              <w:end w:w="120" w:type="dxa"/>
            </w:tcMar>
          </w:tcPr>
          <w:p>
            <w:pPr>
              <w:pStyle w:val="FormCell"/>
              <w:keepNext w:val="0"/>
            </w:pPr>
            <w:r>
              <w:t>[Açık varsa kaynak görevi]</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Kritik risk / karar ihtiyacı</w:t>
            </w:r>
          </w:p>
        </w:tc>
        <w:tc>
          <w:tcPr>
            <w:tcW w:type="dxa" w:w="6660"/>
            <w:vAlign w:val="top"/>
            <w:shd w:fill="FFFFFF"/>
            <w:tcMar>
              <w:top w:w="80" w:type="dxa"/>
              <w:bottom w:w="80" w:type="dxa"/>
              <w:start w:w="120" w:type="dxa"/>
              <w:end w:w="120" w:type="dxa"/>
            </w:tcMar>
          </w:tcPr>
          <w:p>
            <w:pPr>
              <w:pStyle w:val="FormCell"/>
              <w:keepNext w:val="0"/>
            </w:pPr>
            <w:r>
              <w:t>[EK-05 risk kodu; kurumdan beklenen işlem; sorumlu/tarih]</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Raporu hazırlayan / teyit</w:t>
            </w:r>
          </w:p>
        </w:tc>
        <w:tc>
          <w:tcPr>
            <w:tcW w:type="dxa" w:w="6660"/>
            <w:vAlign w:val="top"/>
            <w:shd w:fill="FFFFFF"/>
            <w:tcMar>
              <w:top w:w="80" w:type="dxa"/>
              <w:bottom w:w="80" w:type="dxa"/>
              <w:start w:w="120" w:type="dxa"/>
              <w:end w:w="120" w:type="dxa"/>
            </w:tcMar>
          </w:tcPr>
          <w:p>
            <w:pPr>
              <w:pStyle w:val="FormCell"/>
              <w:keepNext w:val="0"/>
            </w:pPr>
            <w:r>
              <w:t>[Kurum, kişi, tarih; sonraki rapor tarihi]</w:t>
            </w:r>
          </w:p>
        </w:tc>
      </w:tr>
    </w:tbl>
    <w:p>
      <w:pPr>
        <w:pStyle w:val="FormSpacer"/>
      </w:pPr>
    </w:p>
    <w:p>
      <w:pPr>
        <w:pStyle w:val="FormCode"/>
        <w:keepNext/>
        <w:pageBreakBefore/>
      </w:pPr>
      <w:r>
        <w:t>EK-11  |  FORM 2/2</w:t>
      </w:r>
    </w:p>
    <w:p>
      <w:pPr>
        <w:pStyle w:val="FormTitle"/>
        <w:outlineLvl w:val="1"/>
      </w:pPr>
      <w:r>
        <w:t>Proje değişikliği talep ve karar kaydı</w:t>
      </w:r>
    </w:p>
    <w:p>
      <w:pPr>
        <w:pStyle w:val="FormHint"/>
      </w:pPr>
      <w:r>
        <w:t>Kayıt / proje kodu: [........]     Sürüm: [....]     Tarih: [.. / .. / ....]</w:t>
      </w:r>
    </w:p>
    <w:p>
      <w:pPr>
        <w:pStyle w:val="FormHint"/>
      </w:pPr>
      <w:r>
        <w:t>Amaç, faaliyet, süre, bütçe, ortak, yer veya göstergedeki değişikliği uygulamadan önce kaydedin. Gereken kurum/fon onayını belirleyin; onay isteyen değişikliklerde belge alınmadan yeni planı yürürlüğe koymayın.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Değişiklik no. / talep eden</w:t>
            </w:r>
          </w:p>
        </w:tc>
        <w:tc>
          <w:tcPr>
            <w:tcW w:type="dxa" w:w="6660"/>
            <w:vAlign w:val="top"/>
            <w:shd w:fill="FFFFFF"/>
            <w:tcMar>
              <w:top w:w="80" w:type="dxa"/>
              <w:bottom w:w="80" w:type="dxa"/>
              <w:start w:w="120" w:type="dxa"/>
              <w:end w:w="120" w:type="dxa"/>
            </w:tcMar>
          </w:tcPr>
          <w:p>
            <w:pPr>
              <w:pStyle w:val="FormCell"/>
              <w:keepNext w:val="0"/>
            </w:pPr>
            <w:r>
              <w:t>[D-..; kurum, kişi, tarih]</w:t>
            </w:r>
          </w:p>
        </w:tc>
      </w:tr>
      <w:tr>
        <w:trPr>
          <w:cantSplit/>
          <w:trHeight w:hRule="atLeast" w:val="420"/>
        </w:trPr>
        <w:tc>
          <w:tcPr>
            <w:tcW w:type="dxa" w:w="2700"/>
            <w:vAlign w:val="top"/>
            <w:shd w:fill="F2F4F7"/>
            <w:tcMar>
              <w:top w:w="80" w:type="dxa"/>
              <w:bottom w:w="80" w:type="dxa"/>
              <w:start w:w="120" w:type="dxa"/>
              <w:end w:w="120" w:type="dxa"/>
            </w:tcMar>
          </w:tcPr>
          <w:p>
            <w:pPr>
              <w:pStyle w:val="FormCellHead"/>
              <w:keepNext w:val="0"/>
            </w:pPr>
            <w:r>
              <w:t>Esas sürüm / değişen alan</w:t>
            </w:r>
          </w:p>
        </w:tc>
        <w:tc>
          <w:tcPr>
            <w:tcW w:type="dxa" w:w="6660"/>
            <w:vAlign w:val="top"/>
            <w:shd w:fill="FFFFFF"/>
            <w:tcMar>
              <w:top w:w="80" w:type="dxa"/>
              <w:bottom w:w="80" w:type="dxa"/>
              <w:start w:w="120" w:type="dxa"/>
              <w:end w:w="120" w:type="dxa"/>
            </w:tcMar>
          </w:tcPr>
          <w:p>
            <w:pPr>
              <w:pStyle w:val="FormCell"/>
              <w:keepNext w:val="0"/>
            </w:pPr>
            <w:r>
              <w:t>[Mevcut plan-bütçe; amaç/faaliyet/süre/bütçe/ortak/yer/gösterge]</w:t>
            </w:r>
          </w:p>
        </w:tc>
      </w:tr>
    </w:tbl>
    <w:p>
      <w:pPr>
        <w:pStyle w:val="FormSpacer"/>
      </w:pPr>
    </w:p>
    <w:p>
      <w:pPr>
        <w:pStyle w:val="FormLabel"/>
      </w:pPr>
      <w:r>
        <w:t>4. Önceki ve önerilen durum</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4680"/>
        <w:gridCol w:w="4680"/>
      </w:tblGrid>
      <w:tr>
        <w:trPr>
          <w:tblHeader/>
          <w:cantSplit/>
        </w:trPr>
        <w:tc>
          <w:tcPr>
            <w:tcW w:type="dxa" w:w="4680"/>
            <w:vAlign w:val="top"/>
            <w:shd w:fill="F2F4F7"/>
            <w:tcMar>
              <w:top w:w="80" w:type="dxa"/>
              <w:bottom w:w="80" w:type="dxa"/>
              <w:start w:w="120" w:type="dxa"/>
              <w:end w:w="120" w:type="dxa"/>
            </w:tcMar>
          </w:tcPr>
          <w:p>
            <w:pPr>
              <w:pStyle w:val="FormCellHead"/>
              <w:keepNext w:val="0"/>
            </w:pPr>
            <w:r>
              <w:t>Mevcut onaylı durum</w:t>
            </w:r>
          </w:p>
        </w:tc>
        <w:tc>
          <w:tcPr>
            <w:tcW w:type="dxa" w:w="4680"/>
            <w:vAlign w:val="top"/>
            <w:shd w:fill="F2F4F7"/>
            <w:tcMar>
              <w:top w:w="80" w:type="dxa"/>
              <w:bottom w:w="80" w:type="dxa"/>
              <w:start w:w="120" w:type="dxa"/>
              <w:end w:w="120" w:type="dxa"/>
            </w:tcMar>
          </w:tcPr>
          <w:p>
            <w:pPr>
              <w:pStyle w:val="FormCellHead"/>
              <w:keepNext w:val="0"/>
            </w:pPr>
            <w:r>
              <w:t>Önerilen yeni durum</w:t>
            </w:r>
          </w:p>
        </w:tc>
      </w:tr>
      <w:tr>
        <w:trPr>
          <w:cantSplit/>
          <w:trHeight w:hRule="atLeast" w:val="1140"/>
        </w:trPr>
        <w:tc>
          <w:tcPr>
            <w:tcW w:type="dxa" w:w="4680"/>
            <w:vAlign w:val="top"/>
            <w:shd w:fill="FFFFFF"/>
            <w:tcMar>
              <w:top w:w="80" w:type="dxa"/>
              <w:bottom w:w="80" w:type="dxa"/>
              <w:start w:w="120" w:type="dxa"/>
              <w:end w:w="120" w:type="dxa"/>
            </w:tcMar>
          </w:tcPr>
          <w:p>
            <w:pPr>
              <w:pStyle w:val="FormCell"/>
              <w:keepNext w:val="0"/>
            </w:pPr>
            <w:r>
              <w:t>[İlgili bölüm, tutar, tarih veya hedef]</w:t>
            </w:r>
          </w:p>
        </w:tc>
        <w:tc>
          <w:tcPr>
            <w:tcW w:type="dxa" w:w="4680"/>
            <w:vAlign w:val="top"/>
            <w:shd w:fill="FFFFFF"/>
            <w:tcMar>
              <w:top w:w="80" w:type="dxa"/>
              <w:bottom w:w="80" w:type="dxa"/>
              <w:start w:w="120" w:type="dxa"/>
              <w:end w:w="120" w:type="dxa"/>
            </w:tcMar>
          </w:tcPr>
          <w:p>
            <w:pPr>
              <w:pStyle w:val="FormCell"/>
              <w:keepNext w:val="0"/>
            </w:pPr>
            <w:r>
              <w:t>[Yeni bölüm, tutar, tarih veya hedef]</w:t>
            </w:r>
          </w:p>
        </w:tc>
      </w:tr>
    </w:tbl>
    <w:p>
      <w:pPr>
        <w:pStyle w:val="FormSpacer"/>
      </w:pPr>
    </w:p>
    <w:p>
      <w:pPr>
        <w:pStyle w:val="FormLabel"/>
      </w:pPr>
      <w:r>
        <w:t>5. Gerekçe ve etki</w:t>
      </w:r>
    </w:p>
    <w:p>
      <w:pPr>
        <w:pStyle w:val="FormHint"/>
        <w:keepNext/>
      </w:pPr>
      <w:r>
        <w:t>Değişiklik neden gerekli? Sonuç, Vizyon uyumu, ilçe/hedef grup, takvim, toplam maliyet, eş finansman, nakit ve risk üzerindeki etkilerini açıklayın.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36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Gerekli onay / dayanak</w:t>
            </w:r>
          </w:p>
        </w:tc>
        <w:tc>
          <w:tcPr>
            <w:tcW w:type="dxa" w:w="6660"/>
            <w:vAlign w:val="top"/>
            <w:shd w:fill="FFFFFF"/>
            <w:tcMar>
              <w:top w:w="80" w:type="dxa"/>
              <w:bottom w:w="80" w:type="dxa"/>
              <w:start w:w="120" w:type="dxa"/>
              <w:end w:w="120" w:type="dxa"/>
            </w:tcMar>
          </w:tcPr>
          <w:p>
            <w:pPr>
              <w:pStyle w:val="FormCell"/>
              <w:keepNext w:val="0"/>
            </w:pPr>
            <w:r>
              <w:t>[Kurum/fon yetkisi; sözleşme/rehber maddesi; gerekli yazışma]</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Talep / karar durumu</w:t>
            </w:r>
          </w:p>
        </w:tc>
        <w:tc>
          <w:tcPr>
            <w:tcW w:type="dxa" w:w="6660"/>
            <w:vAlign w:val="top"/>
            <w:shd w:fill="FFFFFF"/>
            <w:tcMar>
              <w:top w:w="80" w:type="dxa"/>
              <w:bottom w:w="80" w:type="dxa"/>
              <w:start w:w="120" w:type="dxa"/>
              <w:end w:w="120" w:type="dxa"/>
            </w:tcMar>
          </w:tcPr>
          <w:p>
            <w:pPr>
              <w:pStyle w:val="FormCell"/>
              <w:keepNext w:val="0"/>
            </w:pPr>
            <w:r>
              <w:t>[Gönderim tarihi; bekliyor/onaylandı/uygun bulunmadı; belge no.]</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Geçerlilik / yeni sürüm</w:t>
            </w:r>
          </w:p>
        </w:tc>
        <w:tc>
          <w:tcPr>
            <w:tcW w:type="dxa" w:w="6660"/>
            <w:vAlign w:val="top"/>
            <w:shd w:fill="FFFFFF"/>
            <w:tcMar>
              <w:top w:w="80" w:type="dxa"/>
              <w:bottom w:w="80" w:type="dxa"/>
              <w:start w:w="120" w:type="dxa"/>
              <w:end w:w="120" w:type="dxa"/>
            </w:tcMar>
          </w:tcPr>
          <w:p>
            <w:pPr>
              <w:pStyle w:val="FormCell"/>
              <w:keepNext w:val="0"/>
            </w:pPr>
            <w:r>
              <w:t>[Onay sonrası yürürlük tarihi; güncellenen EK-02-05 ve diğer belgeler]</w:t>
            </w:r>
          </w:p>
        </w:tc>
      </w:tr>
      <w:tr>
        <w:trPr>
          <w:cantSplit/>
          <w:trHeight w:hRule="atLeast" w:val="520"/>
        </w:trPr>
        <w:tc>
          <w:tcPr>
            <w:tcW w:type="dxa" w:w="2700"/>
            <w:vAlign w:val="top"/>
            <w:shd w:fill="F2F4F7"/>
            <w:tcMar>
              <w:top w:w="80" w:type="dxa"/>
              <w:bottom w:w="80" w:type="dxa"/>
              <w:start w:w="120" w:type="dxa"/>
              <w:end w:w="120" w:type="dxa"/>
            </w:tcMar>
          </w:tcPr>
          <w:p>
            <w:pPr>
              <w:pStyle w:val="FormCellHead"/>
              <w:keepNext w:val="0"/>
            </w:pPr>
            <w:r>
              <w:t>Uygulama ve bildirim görevi</w:t>
            </w:r>
          </w:p>
        </w:tc>
        <w:tc>
          <w:tcPr>
            <w:tcW w:type="dxa" w:w="6660"/>
            <w:vAlign w:val="top"/>
            <w:shd w:fill="FFFFFF"/>
            <w:tcMar>
              <w:top w:w="80" w:type="dxa"/>
              <w:bottom w:w="80" w:type="dxa"/>
              <w:start w:w="120" w:type="dxa"/>
              <w:end w:w="120" w:type="dxa"/>
            </w:tcMar>
          </w:tcPr>
          <w:p>
            <w:pPr>
              <w:pStyle w:val="FormCell"/>
              <w:keepNext w:val="0"/>
            </w:pPr>
            <w:r>
              <w:t>[Sorumlu; ortaklara/ilgili birimlere bildirim; tarih]</w:t>
            </w:r>
          </w:p>
        </w:tc>
      </w:tr>
    </w:tbl>
    <w:p>
      <w:pPr>
        <w:pStyle w:val="FormSpacer"/>
      </w:pPr>
    </w:p>
    <w:p>
      <w:pPr>
        <w:pStyle w:val="FormLabel"/>
      </w:pPr>
      <w:r>
        <w:t>Kayıt ve teyit</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80"/>
        <w:gridCol w:w="3180"/>
      </w:tblGrid>
      <w:tr>
        <w:trPr>
          <w:tblHeader/>
          <w:cantSplit/>
        </w:trPr>
        <w:tc>
          <w:tcPr>
            <w:tcW w:type="dxa" w:w="3000"/>
            <w:vAlign w:val="top"/>
            <w:shd w:fill="F2F4F7"/>
            <w:tcMar>
              <w:top w:w="80" w:type="dxa"/>
              <w:bottom w:w="80" w:type="dxa"/>
              <w:start w:w="120" w:type="dxa"/>
              <w:end w:w="120" w:type="dxa"/>
            </w:tcMar>
          </w:tcPr>
          <w:p>
            <w:pPr>
              <w:pStyle w:val="FormCellHead"/>
              <w:keepNext w:val="0"/>
            </w:pPr>
            <w:r>
              <w:t>Görev / kurum</w:t>
            </w:r>
          </w:p>
        </w:tc>
        <w:tc>
          <w:tcPr>
            <w:tcW w:type="dxa" w:w="3180"/>
            <w:vAlign w:val="top"/>
            <w:shd w:fill="F2F4F7"/>
            <w:tcMar>
              <w:top w:w="80" w:type="dxa"/>
              <w:bottom w:w="80" w:type="dxa"/>
              <w:start w:w="120" w:type="dxa"/>
              <w:end w:w="120" w:type="dxa"/>
            </w:tcMar>
          </w:tcPr>
          <w:p>
            <w:pPr>
              <w:pStyle w:val="FormCellHead"/>
              <w:keepNext w:val="0"/>
            </w:pPr>
            <w:r>
              <w:t>Ad soyad / unvan</w:t>
            </w:r>
          </w:p>
        </w:tc>
        <w:tc>
          <w:tcPr>
            <w:tcW w:type="dxa" w:w="3180"/>
            <w:vAlign w:val="top"/>
            <w:shd w:fill="F2F4F7"/>
            <w:tcMar>
              <w:top w:w="80" w:type="dxa"/>
              <w:bottom w:w="80" w:type="dxa"/>
              <w:start w:w="120" w:type="dxa"/>
              <w:end w:w="120" w:type="dxa"/>
            </w:tcMar>
          </w:tcPr>
          <w:p>
            <w:pPr>
              <w:pStyle w:val="FormCellHead"/>
              <w:keepNext w:val="0"/>
            </w:pPr>
            <w:r>
              <w:t>Tarih / imza veya kayıt no.</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Hazırlayan / kurum yetkili kaydı</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[Karar belgesi referansı]</w:t>
            </w:r>
          </w:p>
        </w:tc>
      </w:tr>
    </w:tbl>
    <w:p>
      <w:pPr>
        <w:pStyle w:val="FormSpacer"/>
      </w:pPr>
    </w:p>
    <w:p>
      <w:pPr>
        <w:pStyle w:val="FormCode"/>
        <w:keepNext/>
        <w:pageBreakBefore/>
      </w:pPr>
      <w:r>
        <w:t>EK-12  |  FORM 1/1</w:t>
      </w:r>
    </w:p>
    <w:p>
      <w:bookmarkStart w:id="511" w:name="EK12"/>
      <w:pPr>
        <w:pStyle w:val="FormTitle"/>
        <w:outlineLvl w:val="0"/>
      </w:pPr>
      <w:r>
        <w:t>Kapanış, sürdürülebilirlik ve öğrenme</w:t>
      </w:r>
      <w:bookmarkEnd w:id="511"/>
    </w:p>
    <w:p>
      <w:pPr>
        <w:pStyle w:val="FormHint"/>
      </w:pPr>
      <w:r>
        <w:t>Kayıt / proje kodu: [........]     Sürüm: [....]     Tarih: [.. / .. / ....]</w:t>
      </w:r>
    </w:p>
    <w:p>
      <w:pPr>
        <w:pStyle w:val="FormHint"/>
      </w:pPr>
      <w:r>
        <w:t>Dolduran: Yürütücü kurum ve proje sorumlusu   |   Kullanım: Proje bittiğinde; takip tarihinde güncelleme</w:t>
      </w:r>
    </w:p>
    <w:p>
      <w:pPr>
        <w:pStyle w:val="FormHint"/>
      </w:pPr>
      <w:r>
        <w:t>Çıktı: Doğrulanmış sonuçlar ve proje sonrası sorumluluk.</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Fiilî dönem / kapanış</w:t>
            </w:r>
          </w:p>
        </w:tc>
        <w:tc>
          <w:tcPr>
            <w:tcW w:type="dxa" w:w="6660"/>
            <w:vAlign w:val="top"/>
            <w:shd w:fill="FFFFFF"/>
            <w:tcMar>
              <w:top w:w="80" w:type="dxa"/>
              <w:bottom w:w="80" w:type="dxa"/>
              <w:start w:w="120" w:type="dxa"/>
              <w:end w:w="120" w:type="dxa"/>
            </w:tcMar>
          </w:tcPr>
          <w:p>
            <w:pPr>
              <w:pStyle w:val="FormCell"/>
              <w:keepNext w:val="0"/>
            </w:pPr>
            <w:r>
              <w:t>[Başlangıç-bitiş; teknik/mali rapor ve kabul durumu]</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Mali sonuç</w:t>
            </w:r>
          </w:p>
        </w:tc>
        <w:tc>
          <w:tcPr>
            <w:tcW w:type="dxa" w:w="6660"/>
            <w:vAlign w:val="top"/>
            <w:shd w:fill="FFFFFF"/>
            <w:tcMar>
              <w:top w:w="80" w:type="dxa"/>
              <w:bottom w:w="80" w:type="dxa"/>
              <w:start w:w="120" w:type="dxa"/>
              <w:end w:w="120" w:type="dxa"/>
            </w:tcMar>
          </w:tcPr>
          <w:p>
            <w:pPr>
              <w:pStyle w:val="FormCell"/>
              <w:keepNext w:val="0"/>
            </w:pPr>
            <w:r>
              <w:t>[Para birimi; son bütçe, gerçekleşen/ödenen gider, alınan destek, varsa iade/taahhüt]</w:t>
            </w:r>
          </w:p>
        </w:tc>
      </w:tr>
    </w:tbl>
    <w:p>
      <w:pPr>
        <w:pStyle w:val="FormSpacer"/>
      </w:pPr>
    </w:p>
    <w:p>
      <w:pPr>
        <w:pStyle w:val="FormLabel"/>
      </w:pPr>
      <w:r>
        <w:t>1. Hedefler ve elde edilen sonuç</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400"/>
        <w:gridCol w:w="2960"/>
      </w:tblGrid>
      <w:tr>
        <w:trPr>
          <w:tblHeader/>
          <w:cantSplit/>
        </w:trPr>
        <w:tc>
          <w:tcPr>
            <w:tcW w:type="dxa" w:w="3000"/>
            <w:vAlign w:val="top"/>
            <w:shd w:fill="F2F4F7"/>
            <w:tcMar>
              <w:top w:w="80" w:type="dxa"/>
              <w:bottom w:w="80" w:type="dxa"/>
              <w:start w:w="120" w:type="dxa"/>
              <w:end w:w="120" w:type="dxa"/>
            </w:tcMar>
          </w:tcPr>
          <w:p>
            <w:pPr>
              <w:pStyle w:val="FormCellHead"/>
              <w:keepNext w:val="0"/>
            </w:pPr>
            <w:r>
              <w:t>Hedef / gösterge</w:t>
            </w:r>
          </w:p>
        </w:tc>
        <w:tc>
          <w:tcPr>
            <w:tcW w:type="dxa" w:w="3400"/>
            <w:vAlign w:val="top"/>
            <w:shd w:fill="F2F4F7"/>
            <w:tcMar>
              <w:top w:w="80" w:type="dxa"/>
              <w:bottom w:w="80" w:type="dxa"/>
              <w:start w:w="120" w:type="dxa"/>
              <w:end w:w="120" w:type="dxa"/>
            </w:tcMar>
          </w:tcPr>
          <w:p>
            <w:pPr>
              <w:pStyle w:val="FormCellHead"/>
              <w:keepNext w:val="0"/>
            </w:pPr>
            <w:r>
              <w:t>Gerçekleşme / kanıt</w:t>
            </w:r>
          </w:p>
        </w:tc>
        <w:tc>
          <w:tcPr>
            <w:tcW w:type="dxa" w:w="2960"/>
            <w:vAlign w:val="top"/>
            <w:shd w:fill="F2F4F7"/>
            <w:tcMar>
              <w:top w:w="80" w:type="dxa"/>
              <w:bottom w:w="80" w:type="dxa"/>
              <w:start w:w="120" w:type="dxa"/>
              <w:end w:w="120" w:type="dxa"/>
            </w:tcMar>
          </w:tcPr>
          <w:p>
            <w:pPr>
              <w:pStyle w:val="FormCellHead"/>
              <w:keepNext w:val="0"/>
            </w:pPr>
            <w:r>
              <w:t>Fark / açıklama</w:t>
            </w:r>
          </w:p>
        </w:tc>
      </w:tr>
      <w:tr>
        <w:trPr>
          <w:cantSplit/>
          <w:trHeight w:hRule="atLeast" w:val="580"/>
        </w:trPr>
        <w:tc>
          <w:tcPr>
            <w:tcW w:type="dxa" w:w="3000"/>
            <w:vAlign w:val="top"/>
            <w:shd w:fill="FFFFFF"/>
            <w:tcMar>
              <w:top w:w="80" w:type="dxa"/>
              <w:bottom w:w="80" w:type="dxa"/>
              <w:start w:w="120" w:type="dxa"/>
              <w:end w:w="120" w:type="dxa"/>
            </w:tcMar>
          </w:tcPr>
          <w:p>
            <w:pPr>
              <w:pStyle w:val="FormCell"/>
              <w:keepNext w:val="0"/>
            </w:pPr>
            <w:r>
              <w:t>[Çıktı veya sonuç hedefi]</w:t>
            </w:r>
          </w:p>
        </w:tc>
        <w:tc>
          <w:tcPr>
            <w:tcW w:type="dxa" w:w="3400"/>
            <w:vAlign w:val="top"/>
            <w:shd w:fill="FFFFFF"/>
            <w:tcMar>
              <w:top w:w="80" w:type="dxa"/>
              <w:bottom w:w="80" w:type="dxa"/>
              <w:start w:w="120" w:type="dxa"/>
              <w:end w:w="120" w:type="dxa"/>
            </w:tcMar>
          </w:tcPr>
          <w:p>
            <w:pPr>
              <w:pStyle w:val="FormCell"/>
              <w:keepNext w:val="0"/>
            </w:pPr>
            <w:r>
              <w:t>[Değer, tarih, kaynak]</w:t>
            </w:r>
          </w:p>
        </w:tc>
        <w:tc>
          <w:tcPr>
            <w:tcW w:type="dxa" w:w="2960"/>
            <w:vAlign w:val="top"/>
            <w:shd w:fill="FFFFFF"/>
            <w:tcMar>
              <w:top w:w="80" w:type="dxa"/>
              <w:bottom w:w="80" w:type="dxa"/>
              <w:start w:w="120" w:type="dxa"/>
              <w:end w:w="120" w:type="dxa"/>
            </w:tcMar>
          </w:tcPr>
          <w:p>
            <w:pPr>
              <w:pStyle w:val="FormCell"/>
              <w:keepNext w:val="0"/>
            </w:pPr>
            <w:r>
              <w:t>[........]</w:t>
            </w:r>
          </w:p>
        </w:tc>
      </w:tr>
      <w:tr>
        <w:trPr>
          <w:cantSplit/>
          <w:trHeight w:hRule="atLeast" w:val="580"/>
        </w:trPr>
        <w:tc>
          <w:tcPr>
            <w:tcW w:type="dxa" w:w="3000"/>
            <w:vAlign w:val="top"/>
            <w:shd w:fill="FFFFFF"/>
            <w:tcMar>
              <w:top w:w="80" w:type="dxa"/>
              <w:bottom w:w="80" w:type="dxa"/>
              <w:start w:w="120" w:type="dxa"/>
              <w:end w:w="120" w:type="dxa"/>
            </w:tcMar>
          </w:tcPr>
          <w:p>
            <w:pPr>
              <w:pStyle w:val="FormCell"/>
              <w:keepNext w:val="0"/>
            </w:pPr>
            <w:r>
              <w:t>[........]</w:t>
            </w:r>
          </w:p>
        </w:tc>
        <w:tc>
          <w:tcPr>
            <w:tcW w:type="dxa" w:w="3400"/>
            <w:vAlign w:val="top"/>
            <w:shd w:fill="FFFFFF"/>
            <w:tcMar>
              <w:top w:w="80" w:type="dxa"/>
              <w:bottom w:w="80" w:type="dxa"/>
              <w:start w:w="120" w:type="dxa"/>
              <w:end w:w="120" w:type="dxa"/>
            </w:tcMar>
          </w:tcPr>
          <w:p>
            <w:pPr>
              <w:pStyle w:val="FormCell"/>
              <w:keepNext w:val="0"/>
            </w:pPr>
            <w:r>
              <w:t>[........]</w:t>
            </w:r>
          </w:p>
        </w:tc>
        <w:tc>
          <w:tcPr>
            <w:tcW w:type="dxa" w:w="2960"/>
            <w:vAlign w:val="top"/>
            <w:shd w:fill="FFFFFF"/>
            <w:tcMar>
              <w:top w:w="80" w:type="dxa"/>
              <w:bottom w:w="80" w:type="dxa"/>
              <w:start w:w="120" w:type="dxa"/>
              <w:end w:w="120" w:type="dxa"/>
            </w:tcMar>
          </w:tcPr>
          <w:p>
            <w:pPr>
              <w:pStyle w:val="FormCell"/>
              <w:keepNext w:val="0"/>
            </w:pPr>
            <w:r>
              <w:t>[........]</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İlçe / yararlanıcı kapsamı</w:t>
            </w:r>
          </w:p>
        </w:tc>
        <w:tc>
          <w:tcPr>
            <w:tcW w:type="dxa" w:w="6660"/>
            <w:vAlign w:val="top"/>
            <w:shd w:fill="FFFFFF"/>
            <w:tcMar>
              <w:top w:w="80" w:type="dxa"/>
              <w:bottom w:w="80" w:type="dxa"/>
              <w:start w:w="120" w:type="dxa"/>
              <w:end w:w="120" w:type="dxa"/>
            </w:tcMar>
          </w:tcPr>
          <w:p>
            <w:pPr>
              <w:pStyle w:val="FormCell"/>
              <w:keepNext w:val="0"/>
            </w:pPr>
            <w:r>
              <w:t>[Ulaşılan ilçeler; tekil doğrudan yararlanıcı; tekrar sayımları ayırın]</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Devralan / işletme sahibi</w:t>
            </w:r>
          </w:p>
        </w:tc>
        <w:tc>
          <w:tcPr>
            <w:tcW w:type="dxa" w:w="6660"/>
            <w:vAlign w:val="top"/>
            <w:shd w:fill="FFFFFF"/>
            <w:tcMar>
              <w:top w:w="80" w:type="dxa"/>
              <w:bottom w:w="80" w:type="dxa"/>
              <w:start w:w="120" w:type="dxa"/>
              <w:end w:w="120" w:type="dxa"/>
            </w:tcMar>
          </w:tcPr>
          <w:p>
            <w:pPr>
              <w:pStyle w:val="FormCell"/>
              <w:keepNext w:val="0"/>
            </w:pPr>
            <w:r>
              <w:t>[Kurum; hizmet, varlık, personel ve bakım sorumluluğu; devir belgesi]</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Devam bütçesi / kaynak</w:t>
            </w:r>
          </w:p>
        </w:tc>
        <w:tc>
          <w:tcPr>
            <w:tcW w:type="dxa" w:w="6660"/>
            <w:vAlign w:val="top"/>
            <w:shd w:fill="FFFFFF"/>
            <w:tcMar>
              <w:top w:w="80" w:type="dxa"/>
              <w:bottom w:w="80" w:type="dxa"/>
              <w:start w:w="120" w:type="dxa"/>
              <w:end w:w="120" w:type="dxa"/>
            </w:tcMar>
          </w:tcPr>
          <w:p>
            <w:pPr>
              <w:pStyle w:val="FormCell"/>
              <w:keepNext w:val="0"/>
            </w:pPr>
            <w:r>
              <w:t>[Yıllık gider; süre; kaynak, teyit belgesi; EK-04 ile karşılaştırma]</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Tamamlanmamış yükümlülük</w:t>
            </w:r>
          </w:p>
        </w:tc>
        <w:tc>
          <w:tcPr>
            <w:tcW w:type="dxa" w:w="6660"/>
            <w:vAlign w:val="top"/>
            <w:shd w:fill="FFFFFF"/>
            <w:tcMar>
              <w:top w:w="80" w:type="dxa"/>
              <w:bottom w:w="80" w:type="dxa"/>
              <w:start w:w="120" w:type="dxa"/>
              <w:end w:w="120" w:type="dxa"/>
            </w:tcMar>
          </w:tcPr>
          <w:p>
            <w:pPr>
              <w:pStyle w:val="FormCell"/>
              <w:keepNext w:val="0"/>
            </w:pPr>
            <w:r>
              <w:t>[Açık rapor, ödeme, garanti, denetim/izleme veya fon koşulu; sorumlu/tarih]</w:t>
            </w:r>
          </w:p>
        </w:tc>
      </w:tr>
      <w:tr>
        <w:trPr>
          <w:cantSplit/>
          <w:trHeight w:hRule="atLeast" w:val="460"/>
        </w:trPr>
        <w:tc>
          <w:tcPr>
            <w:tcW w:type="dxa" w:w="2700"/>
            <w:vAlign w:val="top"/>
            <w:shd w:fill="F2F4F7"/>
            <w:tcMar>
              <w:top w:w="80" w:type="dxa"/>
              <w:bottom w:w="80" w:type="dxa"/>
              <w:start w:w="120" w:type="dxa"/>
              <w:end w:w="120" w:type="dxa"/>
            </w:tcMar>
          </w:tcPr>
          <w:p>
            <w:pPr>
              <w:pStyle w:val="FormCellHead"/>
              <w:keepNext w:val="0"/>
            </w:pPr>
            <w:r>
              <w:t>Sonraki etki kontrolü</w:t>
            </w:r>
          </w:p>
        </w:tc>
        <w:tc>
          <w:tcPr>
            <w:tcW w:type="dxa" w:w="6660"/>
            <w:vAlign w:val="top"/>
            <w:shd w:fill="FFFFFF"/>
            <w:tcMar>
              <w:top w:w="80" w:type="dxa"/>
              <w:bottom w:w="80" w:type="dxa"/>
              <w:start w:w="120" w:type="dxa"/>
              <w:end w:w="120" w:type="dxa"/>
            </w:tcMar>
          </w:tcPr>
          <w:p>
            <w:pPr>
              <w:pStyle w:val="FormCell"/>
              <w:keepNext w:val="0"/>
            </w:pPr>
            <w:r>
              <w:t>[Ölçülecek gösterge; izleme tarihi; veri sorumlusu]</w:t>
            </w:r>
          </w:p>
        </w:tc>
      </w:tr>
    </w:tbl>
    <w:p>
      <w:pPr>
        <w:pStyle w:val="FormSpacer"/>
      </w:pPr>
    </w:p>
    <w:p>
      <w:pPr>
        <w:pStyle w:val="FormLabel"/>
      </w:pPr>
      <w:r>
        <w:t>2. Öğrenme ve yeni proje gündemi</w:t>
      </w:r>
    </w:p>
    <w:p>
      <w:pPr>
        <w:pStyle w:val="FormHint"/>
        <w:keepNext/>
      </w:pPr>
      <w:r>
        <w:t>İşe yarayan uygulama, aksayan nokta, diğer ilçelere aktarım koşulları ve yeni EK-01 kartına dönüşecek ihtiyaç.</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8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Label"/>
      </w:pPr>
      <w:r>
        <w:t>Kayıt ve teyit</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000"/>
        <w:gridCol w:w="3180"/>
        <w:gridCol w:w="3180"/>
      </w:tblGrid>
      <w:tr>
        <w:trPr>
          <w:tblHeader/>
          <w:cantSplit/>
        </w:trPr>
        <w:tc>
          <w:tcPr>
            <w:tcW w:type="dxa" w:w="3000"/>
            <w:vAlign w:val="top"/>
            <w:shd w:fill="F2F4F7"/>
            <w:tcMar>
              <w:top w:w="80" w:type="dxa"/>
              <w:bottom w:w="80" w:type="dxa"/>
              <w:start w:w="120" w:type="dxa"/>
              <w:end w:w="120" w:type="dxa"/>
            </w:tcMar>
          </w:tcPr>
          <w:p>
            <w:pPr>
              <w:pStyle w:val="FormCellHead"/>
              <w:keepNext w:val="0"/>
            </w:pPr>
            <w:r>
              <w:t>Görev / kurum</w:t>
            </w:r>
          </w:p>
        </w:tc>
        <w:tc>
          <w:tcPr>
            <w:tcW w:type="dxa" w:w="3180"/>
            <w:vAlign w:val="top"/>
            <w:shd w:fill="F2F4F7"/>
            <w:tcMar>
              <w:top w:w="80" w:type="dxa"/>
              <w:bottom w:w="80" w:type="dxa"/>
              <w:start w:w="120" w:type="dxa"/>
              <w:end w:w="120" w:type="dxa"/>
            </w:tcMar>
          </w:tcPr>
          <w:p>
            <w:pPr>
              <w:pStyle w:val="FormCellHead"/>
              <w:keepNext w:val="0"/>
            </w:pPr>
            <w:r>
              <w:t>Ad soyad / unvan</w:t>
            </w:r>
          </w:p>
        </w:tc>
        <w:tc>
          <w:tcPr>
            <w:tcW w:type="dxa" w:w="3180"/>
            <w:vAlign w:val="top"/>
            <w:shd w:fill="F2F4F7"/>
            <w:tcMar>
              <w:top w:w="80" w:type="dxa"/>
              <w:bottom w:w="80" w:type="dxa"/>
              <w:start w:w="120" w:type="dxa"/>
              <w:end w:w="120" w:type="dxa"/>
            </w:tcMar>
          </w:tcPr>
          <w:p>
            <w:pPr>
              <w:pStyle w:val="FormCellHead"/>
              <w:keepNext w:val="0"/>
            </w:pPr>
            <w:r>
              <w:t>Tarih / imza veya kayıt no.</w:t>
            </w:r>
          </w:p>
        </w:tc>
      </w:tr>
      <w:tr>
        <w:trPr>
          <w:cantSplit/>
          <w:trHeight w:hRule="atLeast" w:val="400"/>
        </w:trPr>
        <w:tc>
          <w:tcPr>
            <w:tcW w:type="dxa" w:w="3000"/>
            <w:vAlign w:val="top"/>
            <w:shd w:fill="FFFFFF"/>
            <w:tcMar>
              <w:top w:w="80" w:type="dxa"/>
              <w:bottom w:w="80" w:type="dxa"/>
              <w:start w:w="120" w:type="dxa"/>
              <w:end w:w="120" w:type="dxa"/>
            </w:tcMar>
          </w:tcPr>
          <w:p>
            <w:pPr>
              <w:pStyle w:val="FormCell"/>
              <w:keepNext w:val="0"/>
            </w:pPr>
            <w:r>
              <w:t>Yürütücü / takip sorumlusu</w:t>
            </w:r>
          </w:p>
        </w:tc>
        <w:tc>
          <w:tcPr>
            <w:tcW w:type="dxa" w:w="3180"/>
            <w:vAlign w:val="top"/>
            <w:shd w:fill="FFFFFF"/>
            <w:tcMar>
              <w:top w:w="80" w:type="dxa"/>
              <w:bottom w:w="80" w:type="dxa"/>
              <w:start w:w="120" w:type="dxa"/>
              <w:end w:w="120" w:type="dxa"/>
            </w:tcMar>
          </w:tcPr>
          <w:p>
            <w:pPr>
              <w:pStyle w:val="FormCell"/>
              <w:keepNext w:val="0"/>
            </w:pPr>
            <w:r>
              <w:t>[........]</w:t>
            </w:r>
          </w:p>
        </w:tc>
        <w:tc>
          <w:tcPr>
            <w:tcW w:type="dxa" w:w="3180"/>
            <w:vAlign w:val="top"/>
            <w:shd w:fill="FFFFFF"/>
            <w:tcMar>
              <w:top w:w="80" w:type="dxa"/>
              <w:bottom w:w="80" w:type="dxa"/>
              <w:start w:w="120" w:type="dxa"/>
              <w:end w:w="120" w:type="dxa"/>
            </w:tcMar>
          </w:tcPr>
          <w:p>
            <w:pPr>
              <w:pStyle w:val="FormCell"/>
              <w:keepNext w:val="0"/>
            </w:pPr>
            <w:r>
              <w:t>[Kapanış ve devir kayıtları]</w:t>
            </w:r>
          </w:p>
        </w:tc>
      </w:tr>
    </w:tbl>
    <w:p>
      <w:pPr>
        <w:pStyle w:val="FormSpacer"/>
      </w:pPr>
    </w:p>
    <w:p>
      <w:pPr>
        <w:pStyle w:val="FormCode"/>
        <w:keepNext/>
        <w:pageBreakBefore/>
      </w:pPr>
      <w:r>
        <w:t>EK-13  |  FORM 1/1</w:t>
      </w:r>
    </w:p>
    <w:p>
      <w:bookmarkStart w:id="512" w:name="EK13"/>
      <w:pPr>
        <w:pStyle w:val="FormTitle"/>
        <w:outlineLvl w:val="0"/>
      </w:pPr>
      <w:r>
        <w:t>Proje envanteri ve aylık portföy raporu</w:t>
      </w:r>
      <w:bookmarkEnd w:id="512"/>
    </w:p>
    <w:p>
      <w:pPr>
        <w:pStyle w:val="FormHint"/>
      </w:pPr>
      <w:r>
        <w:t>Kayıt / proje kodu: [........]     Sürüm: [....]     Tarih: [.. / .. / ....]</w:t>
      </w:r>
    </w:p>
    <w:p>
      <w:pPr>
        <w:pStyle w:val="FormHint"/>
      </w:pPr>
      <w:r>
        <w:t>Dolduran: Portföy sorumlusu; kurum irtibatlarıyla   |   Kullanım: Kayıt değiştiğinde; ay sonunda rapor</w:t>
      </w:r>
    </w:p>
    <w:p>
      <w:pPr>
        <w:pStyle w:val="FormHint"/>
      </w:pPr>
      <w:r>
        <w:t>Çıktı: Tekil proje kaydı ve üretim/sonuç görünümü.</w:t>
      </w:r>
    </w:p>
    <w:p>
      <w:pPr>
        <w:pStyle w:val="FormLabel"/>
      </w:pPr>
      <w:r>
        <w:t>1. Her proje için ortak envanter kaydı</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Kimlik ve kaynak</w:t>
            </w:r>
          </w:p>
        </w:tc>
        <w:tc>
          <w:tcPr>
            <w:tcW w:type="dxa" w:w="6660"/>
            <w:vAlign w:val="top"/>
            <w:shd w:fill="FFFFFF"/>
            <w:tcMar>
              <w:top w:w="80" w:type="dxa"/>
              <w:bottom w:w="80" w:type="dxa"/>
              <w:start w:w="120" w:type="dxa"/>
              <w:end w:w="120" w:type="dxa"/>
            </w:tcMar>
          </w:tcPr>
          <w:p>
            <w:pPr>
              <w:pStyle w:val="FormCell"/>
              <w:keepNext w:val="0"/>
            </w:pPr>
            <w:r>
              <w:t>[Proje kodu, ad, kaynak; kurum/web başvuru no.; ilişkili proje kodları]</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Kapsam ve Vizyon</w:t>
            </w:r>
          </w:p>
        </w:tc>
        <w:tc>
          <w:tcPr>
            <w:tcW w:type="dxa" w:w="6660"/>
            <w:vAlign w:val="top"/>
            <w:shd w:fill="FFFFFF"/>
            <w:tcMar>
              <w:top w:w="80" w:type="dxa"/>
              <w:bottom w:w="80" w:type="dxa"/>
              <w:start w:w="120" w:type="dxa"/>
              <w:end w:w="120" w:type="dxa"/>
            </w:tcMar>
          </w:tcPr>
          <w:p>
            <w:pPr>
              <w:pStyle w:val="FormCell"/>
              <w:keepNext w:val="0"/>
            </w:pPr>
            <w:r>
              <w:t>[Kurum, ilçe listesi, konu, hedef/eylem referansı, hedef grup]</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İlerleme</w:t>
            </w:r>
          </w:p>
        </w:tc>
        <w:tc>
          <w:tcPr>
            <w:tcW w:type="dxa" w:w="6660"/>
            <w:vAlign w:val="top"/>
            <w:shd w:fill="FFFFFF"/>
            <w:tcMar>
              <w:top w:w="80" w:type="dxa"/>
              <w:bottom w:w="80" w:type="dxa"/>
              <w:start w:w="120" w:type="dxa"/>
              <w:end w:w="120" w:type="dxa"/>
            </w:tcMar>
          </w:tcPr>
          <w:p>
            <w:pPr>
              <w:pStyle w:val="FormCell"/>
              <w:keepNext w:val="0"/>
            </w:pPr>
            <w:r>
              <w:t>[Hazırlık seviyesi; değerlendirme/başvuru/uygulama durumu; son sürüm]</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Mali durum</w:t>
            </w:r>
          </w:p>
        </w:tc>
        <w:tc>
          <w:tcPr>
            <w:tcW w:type="dxa" w:w="6660"/>
            <w:vAlign w:val="top"/>
            <w:shd w:fill="FFFFFF"/>
            <w:tcMar>
              <w:top w:w="80" w:type="dxa"/>
              <w:bottom w:w="80" w:type="dxa"/>
              <w:start w:w="120" w:type="dxa"/>
              <w:end w:w="120" w:type="dxa"/>
            </w:tcMar>
          </w:tcPr>
          <w:p>
            <w:pPr>
              <w:pStyle w:val="FormCell"/>
              <w:keepNext w:val="0"/>
            </w:pPr>
            <w:r>
              <w:t>[Para birimi; bütçe, talep, destek kararı, sözleşme, tahsil ve harcama ayrı]</w:t>
            </w:r>
          </w:p>
        </w:tc>
      </w:tr>
      <w:tr>
        <w:trPr>
          <w:cantSplit/>
          <w:trHeight w:hRule="atLeast" w:val="400"/>
        </w:trPr>
        <w:tc>
          <w:tcPr>
            <w:tcW w:type="dxa" w:w="2700"/>
            <w:vAlign w:val="top"/>
            <w:shd w:fill="F2F4F7"/>
            <w:tcMar>
              <w:top w:w="80" w:type="dxa"/>
              <w:bottom w:w="80" w:type="dxa"/>
              <w:start w:w="120" w:type="dxa"/>
              <w:end w:w="120" w:type="dxa"/>
            </w:tcMar>
          </w:tcPr>
          <w:p>
            <w:pPr>
              <w:pStyle w:val="FormCellHead"/>
              <w:keepNext w:val="0"/>
            </w:pPr>
            <w:r>
              <w:t>Takip</w:t>
            </w:r>
          </w:p>
        </w:tc>
        <w:tc>
          <w:tcPr>
            <w:tcW w:type="dxa" w:w="6660"/>
            <w:vAlign w:val="top"/>
            <w:shd w:fill="FFFFFF"/>
            <w:tcMar>
              <w:top w:w="80" w:type="dxa"/>
              <w:bottom w:w="80" w:type="dxa"/>
              <w:start w:w="120" w:type="dxa"/>
              <w:end w:w="120" w:type="dxa"/>
            </w:tcMar>
          </w:tcPr>
          <w:p>
            <w:pPr>
              <w:pStyle w:val="FormCell"/>
              <w:keepNext w:val="0"/>
            </w:pPr>
            <w:r>
              <w:t>[Sorumlu; son işlem; sonraki görev ve tarih; kritik eksik; kayıt yeri]</w:t>
            </w:r>
          </w:p>
        </w:tc>
      </w:tr>
    </w:tbl>
    <w:p>
      <w:pPr>
        <w:pStyle w:val="FormSpacer"/>
      </w:pPr>
    </w:p>
    <w:p>
      <w:pPr>
        <w:pStyle w:val="FormLabel"/>
      </w:pPr>
      <w:r>
        <w:t>2. Aylık rapor özeti</w:t>
      </w:r>
    </w:p>
    <w:p>
      <w:pPr>
        <w:pStyle w:val="FormHint"/>
      </w:pPr>
      <w:r>
        <w:t>Rapor ayı: [........]     Hazırlayan: [........]     Veri kesim tarihi: [........]</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4400"/>
        <w:gridCol w:w="1300"/>
        <w:gridCol w:w="3660"/>
      </w:tblGrid>
      <w:tr>
        <w:trPr>
          <w:tblHeader/>
          <w:cantSplit/>
        </w:trPr>
        <w:tc>
          <w:tcPr>
            <w:tcW w:type="dxa" w:w="4400"/>
            <w:vAlign w:val="top"/>
            <w:shd w:fill="F2F4F7"/>
            <w:tcMar>
              <w:top w:w="80" w:type="dxa"/>
              <w:bottom w:w="80" w:type="dxa"/>
              <w:start w:w="120" w:type="dxa"/>
              <w:end w:w="120" w:type="dxa"/>
            </w:tcMar>
          </w:tcPr>
          <w:p>
            <w:pPr>
              <w:pStyle w:val="FormCellHead"/>
              <w:keepNext w:val="0"/>
            </w:pPr>
            <w:r>
              <w:t>Gösterge</w:t>
            </w:r>
          </w:p>
        </w:tc>
        <w:tc>
          <w:tcPr>
            <w:tcW w:type="dxa" w:w="1300"/>
            <w:vAlign w:val="top"/>
            <w:shd w:fill="F2F4F7"/>
            <w:tcMar>
              <w:top w:w="80" w:type="dxa"/>
              <w:bottom w:w="80" w:type="dxa"/>
              <w:start w:w="120" w:type="dxa"/>
              <w:end w:w="120" w:type="dxa"/>
            </w:tcMar>
          </w:tcPr>
          <w:p>
            <w:pPr>
              <w:pStyle w:val="FormCellHead"/>
              <w:keepNext w:val="0"/>
            </w:pPr>
            <w:r>
              <w:t>Bu ay</w:t>
            </w:r>
          </w:p>
        </w:tc>
        <w:tc>
          <w:tcPr>
            <w:tcW w:type="dxa" w:w="3660"/>
            <w:vAlign w:val="top"/>
            <w:shd w:fill="F2F4F7"/>
            <w:tcMar>
              <w:top w:w="80" w:type="dxa"/>
              <w:bottom w:w="80" w:type="dxa"/>
              <w:start w:w="120" w:type="dxa"/>
              <w:end w:w="120" w:type="dxa"/>
            </w:tcMar>
          </w:tcPr>
          <w:p>
            <w:pPr>
              <w:pStyle w:val="FormCellHead"/>
              <w:keepNext w:val="0"/>
            </w:pPr>
            <w:r>
              <w:t>Dönem sonu / açıklama</w:t>
            </w:r>
          </w:p>
        </w:tc>
      </w:tr>
      <w:tr>
        <w:trPr>
          <w:cantSplit/>
          <w:trHeight w:hRule="atLeast" w:val="480"/>
        </w:trPr>
        <w:tc>
          <w:tcPr>
            <w:tcW w:type="dxa" w:w="4400"/>
            <w:vAlign w:val="top"/>
            <w:shd w:fill="FFFFFF"/>
            <w:tcMar>
              <w:top w:w="80" w:type="dxa"/>
              <w:bottom w:w="80" w:type="dxa"/>
              <w:start w:w="120" w:type="dxa"/>
              <w:end w:w="120" w:type="dxa"/>
            </w:tcMar>
          </w:tcPr>
          <w:p>
            <w:pPr>
              <w:pStyle w:val="FormCell"/>
              <w:keepNext w:val="0"/>
            </w:pPr>
            <w:r>
              <w:t>Yeni üretilen fikir / ilerleyen konsept / tam dosya</w:t>
            </w:r>
          </w:p>
        </w:tc>
        <w:tc>
          <w:tcPr>
            <w:tcW w:type="dxa" w:w="1300"/>
            <w:vAlign w:val="top"/>
            <w:shd w:fill="FFFFFF"/>
            <w:tcMar>
              <w:top w:w="80" w:type="dxa"/>
              <w:bottom w:w="80" w:type="dxa"/>
              <w:start w:w="120" w:type="dxa"/>
              <w:end w:w="120" w:type="dxa"/>
            </w:tcMar>
          </w:tcPr>
          <w:p>
            <w:pPr>
              <w:pStyle w:val="FormCell"/>
              <w:keepNext w:val="0"/>
            </w:pPr>
            <w:r>
              <w:t>[Ayrı sayılar]</w:t>
            </w:r>
          </w:p>
        </w:tc>
        <w:tc>
          <w:tcPr>
            <w:tcW w:type="dxa" w:w="3660"/>
            <w:vAlign w:val="top"/>
            <w:shd w:fill="FFFFFF"/>
            <w:tcMar>
              <w:top w:w="80" w:type="dxa"/>
              <w:bottom w:w="80" w:type="dxa"/>
              <w:start w:w="120" w:type="dxa"/>
              <w:end w:w="120" w:type="dxa"/>
            </w:tcMar>
          </w:tcPr>
          <w:p>
            <w:pPr>
              <w:pStyle w:val="FormCell"/>
              <w:keepNext w:val="0"/>
            </w:pPr>
            <w:r>
              <w:t>[Tekil proje kodları; aşamalar toplanmaz]</w:t>
            </w:r>
          </w:p>
        </w:tc>
      </w:tr>
      <w:tr>
        <w:trPr>
          <w:cantSplit/>
          <w:trHeight w:hRule="atLeast" w:val="480"/>
        </w:trPr>
        <w:tc>
          <w:tcPr>
            <w:tcW w:type="dxa" w:w="4400"/>
            <w:vAlign w:val="top"/>
            <w:shd w:fill="FFFFFF"/>
            <w:tcMar>
              <w:top w:w="80" w:type="dxa"/>
              <w:bottom w:w="80" w:type="dxa"/>
              <w:start w:w="120" w:type="dxa"/>
              <w:end w:w="120" w:type="dxa"/>
            </w:tcMar>
          </w:tcPr>
          <w:p>
            <w:pPr>
              <w:pStyle w:val="FormCell"/>
              <w:keepNext w:val="0"/>
            </w:pPr>
            <w:r>
              <w:t>Kurum projesi girişi / tamamlanan görüş</w:t>
            </w:r>
          </w:p>
        </w:tc>
        <w:tc>
          <w:tcPr>
            <w:tcW w:type="dxa" w:w="1300"/>
            <w:vAlign w:val="top"/>
            <w:shd w:fill="FFFFFF"/>
            <w:tcMar>
              <w:top w:w="80" w:type="dxa"/>
              <w:bottom w:w="80" w:type="dxa"/>
              <w:start w:w="120" w:type="dxa"/>
              <w:end w:w="120" w:type="dxa"/>
            </w:tcMar>
          </w:tcPr>
          <w:p>
            <w:pPr>
              <w:pStyle w:val="FormCell"/>
              <w:keepNext w:val="0"/>
            </w:pPr>
            <w:r>
              <w:t>[Ayrı sayılar]</w:t>
            </w:r>
          </w:p>
        </w:tc>
        <w:tc>
          <w:tcPr>
            <w:tcW w:type="dxa" w:w="3660"/>
            <w:vAlign w:val="top"/>
            <w:shd w:fill="FFFFFF"/>
            <w:tcMar>
              <w:top w:w="80" w:type="dxa"/>
              <w:bottom w:w="80" w:type="dxa"/>
              <w:start w:w="120" w:type="dxa"/>
              <w:end w:w="120" w:type="dxa"/>
            </w:tcMar>
          </w:tcPr>
          <w:p>
            <w:pPr>
              <w:pStyle w:val="FormCell"/>
              <w:keepNext w:val="0"/>
            </w:pPr>
            <w:r>
              <w:t>[Bekleyen iş; en eski kayıt tarihi]</w:t>
            </w:r>
          </w:p>
        </w:tc>
      </w:tr>
      <w:tr>
        <w:trPr>
          <w:cantSplit/>
          <w:trHeight w:hRule="atLeast" w:val="480"/>
        </w:trPr>
        <w:tc>
          <w:tcPr>
            <w:tcW w:type="dxa" w:w="4400"/>
            <w:vAlign w:val="top"/>
            <w:shd w:fill="FFFFFF"/>
            <w:tcMar>
              <w:top w:w="80" w:type="dxa"/>
              <w:bottom w:w="80" w:type="dxa"/>
              <w:start w:w="120" w:type="dxa"/>
              <w:end w:w="120" w:type="dxa"/>
            </w:tcMar>
          </w:tcPr>
          <w:p>
            <w:pPr>
              <w:pStyle w:val="FormCell"/>
              <w:keepNext w:val="0"/>
            </w:pPr>
            <w:r>
              <w:t>Web fikri / ilk geri bildirim / projeye dönüşüm</w:t>
            </w:r>
          </w:p>
        </w:tc>
        <w:tc>
          <w:tcPr>
            <w:tcW w:type="dxa" w:w="1300"/>
            <w:vAlign w:val="top"/>
            <w:shd w:fill="FFFFFF"/>
            <w:tcMar>
              <w:top w:w="80" w:type="dxa"/>
              <w:bottom w:w="80" w:type="dxa"/>
              <w:start w:w="120" w:type="dxa"/>
              <w:end w:w="120" w:type="dxa"/>
            </w:tcMar>
          </w:tcPr>
          <w:p>
            <w:pPr>
              <w:pStyle w:val="FormCell"/>
              <w:keepNext w:val="0"/>
            </w:pPr>
            <w:r>
              <w:t>[Ayrı sayılar]</w:t>
            </w:r>
          </w:p>
        </w:tc>
        <w:tc>
          <w:tcPr>
            <w:tcW w:type="dxa" w:w="3660"/>
            <w:vAlign w:val="top"/>
            <w:shd w:fill="FFFFFF"/>
            <w:tcMar>
              <w:top w:w="80" w:type="dxa"/>
              <w:bottom w:w="80" w:type="dxa"/>
              <w:start w:w="120" w:type="dxa"/>
              <w:end w:w="120" w:type="dxa"/>
            </w:tcMar>
          </w:tcPr>
          <w:p>
            <w:pPr>
              <w:pStyle w:val="FormCell"/>
              <w:keepNext w:val="0"/>
            </w:pPr>
            <w:r>
              <w:t>[Bağlı kayıtlar; süre hedefi gerçekleşmesi]</w:t>
            </w:r>
          </w:p>
        </w:tc>
      </w:tr>
      <w:tr>
        <w:trPr>
          <w:cantSplit/>
          <w:trHeight w:hRule="atLeast" w:val="480"/>
        </w:trPr>
        <w:tc>
          <w:tcPr>
            <w:tcW w:type="dxa" w:w="4400"/>
            <w:vAlign w:val="top"/>
            <w:shd w:fill="FFFFFF"/>
            <w:tcMar>
              <w:top w:w="80" w:type="dxa"/>
              <w:bottom w:w="80" w:type="dxa"/>
              <w:start w:w="120" w:type="dxa"/>
              <w:end w:w="120" w:type="dxa"/>
            </w:tcMar>
          </w:tcPr>
          <w:p>
            <w:pPr>
              <w:pStyle w:val="FormCell"/>
              <w:keepNext w:val="0"/>
            </w:pPr>
            <w:r>
              <w:t>Fon başvurusu / destek kararı / başlayan uygulama</w:t>
            </w:r>
          </w:p>
        </w:tc>
        <w:tc>
          <w:tcPr>
            <w:tcW w:type="dxa" w:w="1300"/>
            <w:vAlign w:val="top"/>
            <w:shd w:fill="FFFFFF"/>
            <w:tcMar>
              <w:top w:w="80" w:type="dxa"/>
              <w:bottom w:w="80" w:type="dxa"/>
              <w:start w:w="120" w:type="dxa"/>
              <w:end w:w="120" w:type="dxa"/>
            </w:tcMar>
          </w:tcPr>
          <w:p>
            <w:pPr>
              <w:pStyle w:val="FormCell"/>
              <w:keepNext w:val="0"/>
            </w:pPr>
            <w:r>
              <w:t>[Ayrı sayılar]</w:t>
            </w:r>
          </w:p>
        </w:tc>
        <w:tc>
          <w:tcPr>
            <w:tcW w:type="dxa" w:w="3660"/>
            <w:vAlign w:val="top"/>
            <w:shd w:fill="FFFFFF"/>
            <w:tcMar>
              <w:top w:w="80" w:type="dxa"/>
              <w:bottom w:w="80" w:type="dxa"/>
              <w:start w:w="120" w:type="dxa"/>
              <w:end w:w="120" w:type="dxa"/>
            </w:tcMar>
          </w:tcPr>
          <w:p>
            <w:pPr>
              <w:pStyle w:val="FormCell"/>
              <w:keepNext w:val="0"/>
            </w:pPr>
            <w:r>
              <w:t>[Tutarlar para birimi ve statüye göre ayrı]</w:t>
            </w:r>
          </w:p>
        </w:tc>
      </w:tr>
    </w:tbl>
    <w:p>
      <w:pPr>
        <w:pStyle w:val="FormSpacer"/>
      </w:pPr>
    </w:p>
    <w:p>
      <w:pPr>
        <w:pStyle w:val="FormLabel"/>
      </w:pPr>
      <w:r>
        <w:t>3. İlçe kapsamı, eksikler ve gelecek ay</w:t>
      </w:r>
    </w:p>
    <w:p>
      <w:pPr>
        <w:pStyle w:val="FormHint"/>
        <w:keepNext/>
      </w:pPr>
      <w:r>
        <w:t>14 ilçenin her biri için ihtiyaç kartı güncelliği ve proje/etki kapsamını kontrol edin. Kapsam dışında kalan ilçeleri, nedeni, öncelikli yeni üretim görevini ve sorumlusunu yazın. Çok ilçeli projeyi toplam proje sayısında bir kez sayın.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100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p>
      <w:pPr>
        <w:pStyle w:val="FormHint"/>
      </w:pPr>
      <w:r>
        <w:t>Envanter elektronik tabloda veya mevcut sistemde aynı alanlarla tutulabilir. Kamuya açık çıktı kişisel iletişim bilgisi içermez. Fon kararı, sözleşme ve tahsil edilen kaynak birbirinin yerine kullanılmaz.</w:t>
      </w:r>
    </w:p>
    <w:p>
      <w:pPr>
        <w:pStyle w:val="FormCode"/>
        <w:keepNext/>
        <w:pageBreakBefore/>
      </w:pPr>
      <w:r>
        <w:t>EK-14  |  FORM 1/1</w:t>
      </w:r>
    </w:p>
    <w:p>
      <w:bookmarkStart w:id="513" w:name="EK14"/>
      <w:pPr>
        <w:pStyle w:val="FormTitle"/>
        <w:outlineLvl w:val="0"/>
      </w:pPr>
      <w:r>
        <w:t>Personel üretim ve haftalık iş planı</w:t>
      </w:r>
      <w:bookmarkEnd w:id="513"/>
    </w:p>
    <w:p>
      <w:pPr>
        <w:pStyle w:val="FormHint"/>
      </w:pPr>
      <w:r>
        <w:t>Kayıt / proje kodu: [........]     Sürüm: [....]     Tarih: [.. / .. / ....]</w:t>
      </w:r>
    </w:p>
    <w:p>
      <w:pPr>
        <w:pStyle w:val="FormHint"/>
      </w:pPr>
      <w:r>
        <w:t>Dolduran: Müdürlük yönetimi ve görevlendirilen personel   |   Kullanım: Haftalık plan; aylık kapasite gözden geçirme</w:t>
      </w:r>
    </w:p>
    <w:p>
      <w:pPr>
        <w:pStyle w:val="FormHint"/>
      </w:pPr>
      <w:r>
        <w:t>Çıktı: Düzenli yeni proje üretimi ve somut teslim sorumluluğu.</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Dönem / personel</w:t>
            </w:r>
          </w:p>
        </w:tc>
        <w:tc>
          <w:tcPr>
            <w:tcW w:type="dxa" w:w="6660"/>
            <w:vAlign w:val="top"/>
            <w:shd w:fill="FFFFFF"/>
            <w:tcMar>
              <w:top w:w="80" w:type="dxa"/>
              <w:bottom w:w="80" w:type="dxa"/>
              <w:start w:w="120" w:type="dxa"/>
              <w:end w:w="120" w:type="dxa"/>
            </w:tcMar>
          </w:tcPr>
          <w:p>
            <w:pPr>
              <w:pStyle w:val="FormCell"/>
              <w:keepNext w:val="0"/>
            </w:pPr>
            <w:r>
              <w:t>[Hafta veya ay; personel ve görevler]</w:t>
            </w:r>
          </w:p>
        </w:tc>
      </w:tr>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Ayrılabilir net süre</w:t>
            </w:r>
          </w:p>
        </w:tc>
        <w:tc>
          <w:tcPr>
            <w:tcW w:type="dxa" w:w="6660"/>
            <w:vAlign w:val="top"/>
            <w:shd w:fill="FFFFFF"/>
            <w:tcMar>
              <w:top w:w="80" w:type="dxa"/>
              <w:bottom w:w="80" w:type="dxa"/>
              <w:start w:w="120" w:type="dxa"/>
              <w:end w:w="120" w:type="dxa"/>
            </w:tcMar>
          </w:tcPr>
          <w:p>
            <w:pPr>
              <w:pStyle w:val="FormCell"/>
              <w:keepNext w:val="0"/>
            </w:pPr>
            <w:r>
              <w:t>[Proje Fabrikasına ayrılan saat; mevcut işler dikkate alınarak]</w:t>
            </w:r>
          </w:p>
        </w:tc>
      </w:tr>
    </w:tbl>
    <w:p>
      <w:pPr>
        <w:pStyle w:val="FormSpacer"/>
      </w:pPr>
    </w:p>
    <w:p>
      <w:pPr>
        <w:pStyle w:val="FormLabel"/>
      </w:pPr>
      <w:r>
        <w:t>1. İş dağılımı ve üretim teslimleri</w:t>
      </w:r>
    </w:p>
    <w:p>
      <w:pPr>
        <w:pStyle w:val="FormHint"/>
      </w:pPr>
      <w:r>
        <w:t>Sadece toplantı veya araştırma yazmayın; teslim edilecek ihtiyaç kartı, metin, bütçe ya da dosya sürümünü belirtin. Projeye yazım sorumlusu ve ikinci kontrol eden atayın.</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3510"/>
        <w:gridCol w:w="2050"/>
        <w:gridCol w:w="1600"/>
        <w:gridCol w:w="2200"/>
      </w:tblGrid>
      <w:tr>
        <w:trPr>
          <w:tblHeader/>
          <w:cantSplit/>
        </w:trPr>
        <w:tc>
          <w:tcPr>
            <w:tcW w:type="dxa" w:w="3510"/>
            <w:vAlign w:val="top"/>
            <w:shd w:fill="F2F4F7"/>
            <w:tcMar>
              <w:top w:w="80" w:type="dxa"/>
              <w:bottom w:w="80" w:type="dxa"/>
              <w:start w:w="120" w:type="dxa"/>
              <w:end w:w="120" w:type="dxa"/>
            </w:tcMar>
          </w:tcPr>
          <w:p>
            <w:pPr>
              <w:pStyle w:val="FormCellHead"/>
              <w:keepNext w:val="0"/>
            </w:pPr>
            <w:r>
              <w:t>Proje / iş ve somut teslim</w:t>
            </w:r>
          </w:p>
        </w:tc>
        <w:tc>
          <w:tcPr>
            <w:tcW w:type="dxa" w:w="2050"/>
            <w:vAlign w:val="top"/>
            <w:shd w:fill="F2F4F7"/>
            <w:tcMar>
              <w:top w:w="80" w:type="dxa"/>
              <w:bottom w:w="80" w:type="dxa"/>
              <w:start w:w="120" w:type="dxa"/>
              <w:end w:w="120" w:type="dxa"/>
            </w:tcMar>
          </w:tcPr>
          <w:p>
            <w:pPr>
              <w:pStyle w:val="FormCellHead"/>
              <w:keepNext w:val="0"/>
            </w:pPr>
            <w:r>
              <w:t>Sorumlu / ikinci kontrol</w:t>
            </w:r>
          </w:p>
        </w:tc>
        <w:tc>
          <w:tcPr>
            <w:tcW w:type="dxa" w:w="1600"/>
            <w:vAlign w:val="top"/>
            <w:shd w:fill="F2F4F7"/>
            <w:tcMar>
              <w:top w:w="80" w:type="dxa"/>
              <w:bottom w:w="80" w:type="dxa"/>
              <w:start w:w="120" w:type="dxa"/>
              <w:end w:w="120" w:type="dxa"/>
            </w:tcMar>
          </w:tcPr>
          <w:p>
            <w:pPr>
              <w:pStyle w:val="FormCellHead"/>
              <w:keepNext w:val="0"/>
            </w:pPr>
            <w:r>
              <w:t>Saat / son tarih</w:t>
            </w:r>
          </w:p>
        </w:tc>
        <w:tc>
          <w:tcPr>
            <w:tcW w:type="dxa" w:w="2200"/>
            <w:vAlign w:val="top"/>
            <w:shd w:fill="F2F4F7"/>
            <w:tcMar>
              <w:top w:w="80" w:type="dxa"/>
              <w:bottom w:w="80" w:type="dxa"/>
              <w:start w:w="120" w:type="dxa"/>
              <w:end w:w="120" w:type="dxa"/>
            </w:tcMar>
          </w:tcPr>
          <w:p>
            <w:pPr>
              <w:pStyle w:val="FormCellHead"/>
              <w:keepNext w:val="0"/>
            </w:pPr>
            <w:r>
              <w:t>Gerçekleşme / engel</w:t>
            </w:r>
          </w:p>
        </w:tc>
      </w:tr>
      <w:tr>
        <w:trPr>
          <w:cantSplit/>
          <w:trHeight w:hRule="atLeast" w:val="520"/>
        </w:trPr>
        <w:tc>
          <w:tcPr>
            <w:tcW w:type="dxa" w:w="3510"/>
            <w:vAlign w:val="top"/>
            <w:shd w:fill="FFFFFF"/>
            <w:tcMar>
              <w:top w:w="80" w:type="dxa"/>
              <w:bottom w:w="80" w:type="dxa"/>
              <w:start w:w="120" w:type="dxa"/>
              <w:end w:w="120" w:type="dxa"/>
            </w:tcMar>
          </w:tcPr>
          <w:p>
            <w:pPr>
              <w:pStyle w:val="FormCell"/>
              <w:keepNext w:val="0"/>
            </w:pPr>
            <w:r>
              <w:t>[Yeni proje geliştirme; kod ve teslim]</w:t>
            </w:r>
          </w:p>
        </w:tc>
        <w:tc>
          <w:tcPr>
            <w:tcW w:type="dxa" w:w="2050"/>
            <w:vAlign w:val="top"/>
            <w:shd w:fill="FFFFFF"/>
            <w:tcMar>
              <w:top w:w="80" w:type="dxa"/>
              <w:bottom w:w="80" w:type="dxa"/>
              <w:start w:w="120" w:type="dxa"/>
              <w:end w:w="120" w:type="dxa"/>
            </w:tcMar>
          </w:tcPr>
          <w:p>
            <w:pPr>
              <w:pStyle w:val="FormCell"/>
              <w:keepNext w:val="0"/>
            </w:pPr>
            <w:r>
              <w:t>[........]</w:t>
            </w:r>
          </w:p>
        </w:tc>
        <w:tc>
          <w:tcPr>
            <w:tcW w:type="dxa" w:w="1600"/>
            <w:vAlign w:val="top"/>
            <w:shd w:fill="FFFFFF"/>
            <w:tcMar>
              <w:top w:w="80" w:type="dxa"/>
              <w:bottom w:w="80" w:type="dxa"/>
              <w:start w:w="120" w:type="dxa"/>
              <w:end w:w="120" w:type="dxa"/>
            </w:tcMar>
          </w:tcPr>
          <w:p>
            <w:pPr>
              <w:pStyle w:val="FormCell"/>
              <w:keepNext w:val="0"/>
            </w:pPr>
            <w:r>
              <w:t>[Plan / fiilî]</w:t>
              <w:br/>
              <w:t>[Tarih]</w:t>
            </w:r>
          </w:p>
        </w:tc>
        <w:tc>
          <w:tcPr>
            <w:tcW w:type="dxa" w:w="2200"/>
            <w:vAlign w:val="top"/>
            <w:shd w:fill="FFFFFF"/>
            <w:tcMar>
              <w:top w:w="80" w:type="dxa"/>
              <w:bottom w:w="80" w:type="dxa"/>
              <w:start w:w="120" w:type="dxa"/>
              <w:end w:w="120" w:type="dxa"/>
            </w:tcMar>
          </w:tcPr>
          <w:p>
            <w:pPr>
              <w:pStyle w:val="FormCell"/>
              <w:keepNext w:val="0"/>
            </w:pPr>
            <w:r>
              <w:t>[........]</w:t>
            </w:r>
          </w:p>
        </w:tc>
      </w:tr>
      <w:tr>
        <w:trPr>
          <w:cantSplit/>
          <w:trHeight w:hRule="atLeast" w:val="520"/>
        </w:trPr>
        <w:tc>
          <w:tcPr>
            <w:tcW w:type="dxa" w:w="3510"/>
            <w:vAlign w:val="top"/>
            <w:shd w:fill="FFFFFF"/>
            <w:tcMar>
              <w:top w:w="80" w:type="dxa"/>
              <w:bottom w:w="80" w:type="dxa"/>
              <w:start w:w="120" w:type="dxa"/>
              <w:end w:w="120" w:type="dxa"/>
            </w:tcMar>
          </w:tcPr>
          <w:p>
            <w:pPr>
              <w:pStyle w:val="FormCell"/>
              <w:keepNext w:val="0"/>
            </w:pPr>
            <w:r>
              <w:t>[Yeni proje geliştirme; kod ve teslim]</w:t>
            </w:r>
          </w:p>
        </w:tc>
        <w:tc>
          <w:tcPr>
            <w:tcW w:type="dxa" w:w="2050"/>
            <w:vAlign w:val="top"/>
            <w:shd w:fill="FFFFFF"/>
            <w:tcMar>
              <w:top w:w="80" w:type="dxa"/>
              <w:bottom w:w="80" w:type="dxa"/>
              <w:start w:w="120" w:type="dxa"/>
              <w:end w:w="120" w:type="dxa"/>
            </w:tcMar>
          </w:tcPr>
          <w:p>
            <w:pPr>
              <w:pStyle w:val="FormCell"/>
              <w:keepNext w:val="0"/>
            </w:pPr>
            <w:r>
              <w:t>[........]</w:t>
            </w:r>
          </w:p>
        </w:tc>
        <w:tc>
          <w:tcPr>
            <w:tcW w:type="dxa" w:w="1600"/>
            <w:vAlign w:val="top"/>
            <w:shd w:fill="FFFFFF"/>
            <w:tcMar>
              <w:top w:w="80" w:type="dxa"/>
              <w:bottom w:w="80" w:type="dxa"/>
              <w:start w:w="120" w:type="dxa"/>
              <w:end w:w="120" w:type="dxa"/>
            </w:tcMar>
          </w:tcPr>
          <w:p>
            <w:pPr>
              <w:pStyle w:val="FormCell"/>
              <w:keepNext w:val="0"/>
            </w:pPr>
            <w:r>
              <w:t>[........]</w:t>
            </w:r>
          </w:p>
        </w:tc>
        <w:tc>
          <w:tcPr>
            <w:tcW w:type="dxa" w:w="2200"/>
            <w:vAlign w:val="top"/>
            <w:shd w:fill="FFFFFF"/>
            <w:tcMar>
              <w:top w:w="80" w:type="dxa"/>
              <w:bottom w:w="80" w:type="dxa"/>
              <w:start w:w="120" w:type="dxa"/>
              <w:end w:w="120" w:type="dxa"/>
            </w:tcMar>
          </w:tcPr>
          <w:p>
            <w:pPr>
              <w:pStyle w:val="FormCell"/>
              <w:keepNext w:val="0"/>
            </w:pPr>
            <w:r>
              <w:t>[........]</w:t>
            </w:r>
          </w:p>
        </w:tc>
      </w:tr>
      <w:tr>
        <w:trPr>
          <w:cantSplit/>
          <w:trHeight w:hRule="atLeast" w:val="520"/>
        </w:trPr>
        <w:tc>
          <w:tcPr>
            <w:tcW w:type="dxa" w:w="3510"/>
            <w:vAlign w:val="top"/>
            <w:shd w:fill="FFFFFF"/>
            <w:tcMar>
              <w:top w:w="80" w:type="dxa"/>
              <w:bottom w:w="80" w:type="dxa"/>
              <w:start w:w="120" w:type="dxa"/>
              <w:end w:w="120" w:type="dxa"/>
            </w:tcMar>
          </w:tcPr>
          <w:p>
            <w:pPr>
              <w:pStyle w:val="FormCell"/>
              <w:keepNext w:val="0"/>
            </w:pPr>
            <w:r>
              <w:t>[Kurum/web değerlendirme veya ortak geliştirme]</w:t>
            </w:r>
          </w:p>
        </w:tc>
        <w:tc>
          <w:tcPr>
            <w:tcW w:type="dxa" w:w="2050"/>
            <w:vAlign w:val="top"/>
            <w:shd w:fill="FFFFFF"/>
            <w:tcMar>
              <w:top w:w="80" w:type="dxa"/>
              <w:bottom w:w="80" w:type="dxa"/>
              <w:start w:w="120" w:type="dxa"/>
              <w:end w:w="120" w:type="dxa"/>
            </w:tcMar>
          </w:tcPr>
          <w:p>
            <w:pPr>
              <w:pStyle w:val="FormCell"/>
              <w:keepNext w:val="0"/>
            </w:pPr>
            <w:r>
              <w:t>[........]</w:t>
            </w:r>
          </w:p>
        </w:tc>
        <w:tc>
          <w:tcPr>
            <w:tcW w:type="dxa" w:w="1600"/>
            <w:vAlign w:val="top"/>
            <w:shd w:fill="FFFFFF"/>
            <w:tcMar>
              <w:top w:w="80" w:type="dxa"/>
              <w:bottom w:w="80" w:type="dxa"/>
              <w:start w:w="120" w:type="dxa"/>
              <w:end w:w="120" w:type="dxa"/>
            </w:tcMar>
          </w:tcPr>
          <w:p>
            <w:pPr>
              <w:pStyle w:val="FormCell"/>
              <w:keepNext w:val="0"/>
            </w:pPr>
            <w:r>
              <w:t>[........]</w:t>
            </w:r>
          </w:p>
        </w:tc>
        <w:tc>
          <w:tcPr>
            <w:tcW w:type="dxa" w:w="2200"/>
            <w:vAlign w:val="top"/>
            <w:shd w:fill="FFFFFF"/>
            <w:tcMar>
              <w:top w:w="80" w:type="dxa"/>
              <w:bottom w:w="80" w:type="dxa"/>
              <w:start w:w="120" w:type="dxa"/>
              <w:end w:w="120" w:type="dxa"/>
            </w:tcMar>
          </w:tcPr>
          <w:p>
            <w:pPr>
              <w:pStyle w:val="FormCell"/>
              <w:keepNext w:val="0"/>
            </w:pPr>
            <w:r>
              <w:t>[........]</w:t>
            </w:r>
          </w:p>
        </w:tc>
      </w:tr>
      <w:tr>
        <w:trPr>
          <w:cantSplit/>
          <w:trHeight w:hRule="atLeast" w:val="520"/>
        </w:trPr>
        <w:tc>
          <w:tcPr>
            <w:tcW w:type="dxa" w:w="3510"/>
            <w:vAlign w:val="top"/>
            <w:shd w:fill="FFFFFF"/>
            <w:tcMar>
              <w:top w:w="80" w:type="dxa"/>
              <w:bottom w:w="80" w:type="dxa"/>
              <w:start w:w="120" w:type="dxa"/>
              <w:end w:w="120" w:type="dxa"/>
            </w:tcMar>
          </w:tcPr>
          <w:p>
            <w:pPr>
              <w:pStyle w:val="FormCell"/>
              <w:keepNext w:val="0"/>
            </w:pPr>
            <w:r>
              <w:t>[Finansman / izleme / öğrenme]</w:t>
            </w:r>
          </w:p>
        </w:tc>
        <w:tc>
          <w:tcPr>
            <w:tcW w:type="dxa" w:w="2050"/>
            <w:vAlign w:val="top"/>
            <w:shd w:fill="FFFFFF"/>
            <w:tcMar>
              <w:top w:w="80" w:type="dxa"/>
              <w:bottom w:w="80" w:type="dxa"/>
              <w:start w:w="120" w:type="dxa"/>
              <w:end w:w="120" w:type="dxa"/>
            </w:tcMar>
          </w:tcPr>
          <w:p>
            <w:pPr>
              <w:pStyle w:val="FormCell"/>
              <w:keepNext w:val="0"/>
            </w:pPr>
            <w:r>
              <w:t>[........]</w:t>
            </w:r>
          </w:p>
        </w:tc>
        <w:tc>
          <w:tcPr>
            <w:tcW w:type="dxa" w:w="1600"/>
            <w:vAlign w:val="top"/>
            <w:shd w:fill="FFFFFF"/>
            <w:tcMar>
              <w:top w:w="80" w:type="dxa"/>
              <w:bottom w:w="80" w:type="dxa"/>
              <w:start w:w="120" w:type="dxa"/>
              <w:end w:w="120" w:type="dxa"/>
            </w:tcMar>
          </w:tcPr>
          <w:p>
            <w:pPr>
              <w:pStyle w:val="FormCell"/>
              <w:keepNext w:val="0"/>
            </w:pPr>
            <w:r>
              <w:t>[........]</w:t>
            </w:r>
          </w:p>
        </w:tc>
        <w:tc>
          <w:tcPr>
            <w:tcW w:type="dxa" w:w="2200"/>
            <w:vAlign w:val="top"/>
            <w:shd w:fill="FFFFFF"/>
            <w:tcMar>
              <w:top w:w="80" w:type="dxa"/>
              <w:bottom w:w="80" w:type="dxa"/>
              <w:start w:w="120" w:type="dxa"/>
              <w:end w:w="120" w:type="dxa"/>
            </w:tcMar>
          </w:tcPr>
          <w:p>
            <w:pPr>
              <w:pStyle w:val="FormCell"/>
              <w:keepNext w:val="0"/>
            </w:pPr>
            <w:r>
              <w:t>[........]</w:t>
            </w:r>
          </w:p>
        </w:tc>
      </w:tr>
    </w:tbl>
    <w:p>
      <w:pPr>
        <w:pStyle w:val="FormSpacer"/>
      </w:pPr>
    </w:p>
    <w:p>
      <w:pPr>
        <w:pStyle w:val="FormLabel"/>
      </w:pPr>
      <w:r>
        <w:t>2. Ayrılan sürenin dengesi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4800"/>
        <w:gridCol w:w="1260"/>
        <w:gridCol w:w="3300"/>
      </w:tblGrid>
      <w:tr>
        <w:trPr>
          <w:tblHeader/>
          <w:cantSplit/>
        </w:trPr>
        <w:tc>
          <w:tcPr>
            <w:tcW w:type="dxa" w:w="4800"/>
            <w:vAlign w:val="top"/>
            <w:shd w:fill="F2F4F7"/>
            <w:tcMar>
              <w:top w:w="80" w:type="dxa"/>
              <w:bottom w:w="80" w:type="dxa"/>
              <w:start w:w="120" w:type="dxa"/>
              <w:end w:w="120" w:type="dxa"/>
            </w:tcMar>
          </w:tcPr>
          <w:p>
            <w:pPr>
              <w:pStyle w:val="FormCellHead"/>
              <w:keepNext w:val="0"/>
            </w:pPr>
            <w:r>
              <w:t>Çalışma türü</w:t>
            </w:r>
          </w:p>
        </w:tc>
        <w:tc>
          <w:tcPr>
            <w:tcW w:type="dxa" w:w="1260"/>
            <w:vAlign w:val="top"/>
            <w:shd w:fill="F2F4F7"/>
            <w:tcMar>
              <w:top w:w="80" w:type="dxa"/>
              <w:bottom w:w="80" w:type="dxa"/>
              <w:start w:w="120" w:type="dxa"/>
              <w:end w:w="120" w:type="dxa"/>
            </w:tcMar>
          </w:tcPr>
          <w:p>
            <w:pPr>
              <w:pStyle w:val="FormCellHead"/>
              <w:keepNext w:val="0"/>
            </w:pPr>
            <w:r>
              <w:t>Pilot oran</w:t>
            </w:r>
          </w:p>
        </w:tc>
        <w:tc>
          <w:tcPr>
            <w:tcW w:type="dxa" w:w="3300"/>
            <w:vAlign w:val="top"/>
            <w:shd w:fill="F2F4F7"/>
            <w:tcMar>
              <w:top w:w="80" w:type="dxa"/>
              <w:bottom w:w="80" w:type="dxa"/>
              <w:start w:w="120" w:type="dxa"/>
              <w:end w:w="120" w:type="dxa"/>
            </w:tcMar>
          </w:tcPr>
          <w:p>
            <w:pPr>
              <w:pStyle w:val="FormCellHead"/>
              <w:keepNext w:val="0"/>
            </w:pPr>
            <w:r>
              <w:t>Plan / gerçekleşen saat</w:t>
            </w:r>
          </w:p>
        </w:tc>
      </w:tr>
      <w:tr>
        <w:trPr>
          <w:cantSplit/>
          <w:trHeight w:hRule="atLeast" w:val="320"/>
        </w:trPr>
        <w:tc>
          <w:tcPr>
            <w:tcW w:type="dxa" w:w="4800"/>
            <w:vAlign w:val="top"/>
            <w:shd w:fill="FFFFFF"/>
            <w:tcMar>
              <w:top w:w="80" w:type="dxa"/>
              <w:bottom w:w="80" w:type="dxa"/>
              <w:start w:w="120" w:type="dxa"/>
              <w:end w:w="120" w:type="dxa"/>
            </w:tcMar>
          </w:tcPr>
          <w:p>
            <w:pPr>
              <w:pStyle w:val="FormCell"/>
              <w:keepNext w:val="0"/>
            </w:pPr>
            <w:r>
              <w:t>Yeni proje üretimi</w:t>
            </w:r>
          </w:p>
        </w:tc>
        <w:tc>
          <w:tcPr>
            <w:tcW w:type="dxa" w:w="1260"/>
            <w:vAlign w:val="top"/>
            <w:shd w:fill="FFFFFF"/>
            <w:tcMar>
              <w:top w:w="80" w:type="dxa"/>
              <w:bottom w:w="80" w:type="dxa"/>
              <w:start w:w="120" w:type="dxa"/>
              <w:end w:w="120" w:type="dxa"/>
            </w:tcMar>
          </w:tcPr>
          <w:p>
            <w:pPr>
              <w:pStyle w:val="FormCell"/>
              <w:keepNext w:val="0"/>
            </w:pPr>
            <w:r>
              <w:t>%60</w:t>
            </w:r>
          </w:p>
        </w:tc>
        <w:tc>
          <w:tcPr>
            <w:tcW w:type="dxa" w:w="3300"/>
            <w:vAlign w:val="top"/>
            <w:shd w:fill="FFFFFF"/>
            <w:tcMar>
              <w:top w:w="80" w:type="dxa"/>
              <w:bottom w:w="80" w:type="dxa"/>
              <w:start w:w="120" w:type="dxa"/>
              <w:end w:w="120" w:type="dxa"/>
            </w:tcMar>
          </w:tcPr>
          <w:p>
            <w:pPr>
              <w:pStyle w:val="FormCell"/>
              <w:keepNext w:val="0"/>
            </w:pPr>
            <w:r>
              <w:t>[........] / [........]</w:t>
            </w:r>
          </w:p>
        </w:tc>
      </w:tr>
      <w:tr>
        <w:trPr>
          <w:cantSplit/>
          <w:trHeight w:hRule="atLeast" w:val="320"/>
        </w:trPr>
        <w:tc>
          <w:tcPr>
            <w:tcW w:type="dxa" w:w="4800"/>
            <w:vAlign w:val="top"/>
            <w:shd w:fill="FFFFFF"/>
            <w:tcMar>
              <w:top w:w="80" w:type="dxa"/>
              <w:bottom w:w="80" w:type="dxa"/>
              <w:start w:w="120" w:type="dxa"/>
              <w:end w:w="120" w:type="dxa"/>
            </w:tcMar>
          </w:tcPr>
          <w:p>
            <w:pPr>
              <w:pStyle w:val="FormCell"/>
              <w:keepNext w:val="0"/>
            </w:pPr>
            <w:r>
              <w:t>Kurum/web değerlendirme ve ortak geliştirme</w:t>
            </w:r>
          </w:p>
        </w:tc>
        <w:tc>
          <w:tcPr>
            <w:tcW w:type="dxa" w:w="1260"/>
            <w:vAlign w:val="top"/>
            <w:shd w:fill="FFFFFF"/>
            <w:tcMar>
              <w:top w:w="80" w:type="dxa"/>
              <w:bottom w:w="80" w:type="dxa"/>
              <w:start w:w="120" w:type="dxa"/>
              <w:end w:w="120" w:type="dxa"/>
            </w:tcMar>
          </w:tcPr>
          <w:p>
            <w:pPr>
              <w:pStyle w:val="FormCell"/>
              <w:keepNext w:val="0"/>
            </w:pPr>
            <w:r>
              <w:t>%25</w:t>
            </w:r>
          </w:p>
        </w:tc>
        <w:tc>
          <w:tcPr>
            <w:tcW w:type="dxa" w:w="3300"/>
            <w:vAlign w:val="top"/>
            <w:shd w:fill="FFFFFF"/>
            <w:tcMar>
              <w:top w:w="80" w:type="dxa"/>
              <w:bottom w:w="80" w:type="dxa"/>
              <w:start w:w="120" w:type="dxa"/>
              <w:end w:w="120" w:type="dxa"/>
            </w:tcMar>
          </w:tcPr>
          <w:p>
            <w:pPr>
              <w:pStyle w:val="FormCell"/>
              <w:keepNext w:val="0"/>
            </w:pPr>
            <w:r>
              <w:t>[........] / [........]</w:t>
            </w:r>
          </w:p>
        </w:tc>
      </w:tr>
      <w:tr>
        <w:trPr>
          <w:cantSplit/>
          <w:trHeight w:hRule="atLeast" w:val="320"/>
        </w:trPr>
        <w:tc>
          <w:tcPr>
            <w:tcW w:type="dxa" w:w="4800"/>
            <w:vAlign w:val="top"/>
            <w:shd w:fill="FFFFFF"/>
            <w:tcMar>
              <w:top w:w="80" w:type="dxa"/>
              <w:bottom w:w="80" w:type="dxa"/>
              <w:start w:w="120" w:type="dxa"/>
              <w:end w:w="120" w:type="dxa"/>
            </w:tcMar>
          </w:tcPr>
          <w:p>
            <w:pPr>
              <w:pStyle w:val="FormCell"/>
              <w:keepNext w:val="0"/>
            </w:pPr>
            <w:r>
              <w:t>Fon takibi, sonuç izleme, öğrenme</w:t>
            </w:r>
          </w:p>
        </w:tc>
        <w:tc>
          <w:tcPr>
            <w:tcW w:type="dxa" w:w="1260"/>
            <w:vAlign w:val="top"/>
            <w:shd w:fill="FFFFFF"/>
            <w:tcMar>
              <w:top w:w="80" w:type="dxa"/>
              <w:bottom w:w="80" w:type="dxa"/>
              <w:start w:w="120" w:type="dxa"/>
              <w:end w:w="120" w:type="dxa"/>
            </w:tcMar>
          </w:tcPr>
          <w:p>
            <w:pPr>
              <w:pStyle w:val="FormCell"/>
              <w:keepNext w:val="0"/>
            </w:pPr>
            <w:r>
              <w:t>%15</w:t>
            </w:r>
          </w:p>
        </w:tc>
        <w:tc>
          <w:tcPr>
            <w:tcW w:type="dxa" w:w="3300"/>
            <w:vAlign w:val="top"/>
            <w:shd w:fill="FFFFFF"/>
            <w:tcMar>
              <w:top w:w="80" w:type="dxa"/>
              <w:bottom w:w="80" w:type="dxa"/>
              <w:start w:w="120" w:type="dxa"/>
              <w:end w:w="120" w:type="dxa"/>
            </w:tcMar>
          </w:tcPr>
          <w:p>
            <w:pPr>
              <w:pStyle w:val="FormCell"/>
              <w:keepNext w:val="0"/>
            </w:pPr>
            <w:r>
              <w:t>[........] / [........]</w:t>
            </w:r>
          </w:p>
        </w:tc>
      </w:tr>
    </w:tbl>
    <w:p>
      <w:pPr>
        <w:pStyle w:val="FormSpacer"/>
      </w:pPr>
    </w:p>
    <w:p>
      <w:pPr>
        <w:pStyle w:val="FormLabel"/>
      </w:pPr>
      <w:r>
        <w:t>3. Yönetim değerlendirmesi ve sonraki dönem</w:t>
      </w:r>
    </w:p>
    <w:p>
      <w:pPr>
        <w:pStyle w:val="FormHint"/>
        <w:keepNext/>
      </w:pPr>
      <w:r>
        <w:t>Teslim kalitesi, aşama ilerlemesi, tıkanan iş, gereken uzman/kurum desteği ve sonraki haftanın yeni üretim öncelikleri.</w:t>
      </w: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9360"/>
      </w:tblGrid>
      <w:tr>
        <w:trPr>
          <w:cantSplit/>
          <w:trHeight w:hRule="atLeast" w:val="560"/>
        </w:trPr>
        <w:tc>
          <w:tcPr>
            <w:tcW w:type="dxa" w:w="9360"/>
            <w:vAlign w:val="top"/>
            <w:shd w:fill="FFFFFF"/>
            <w:tcMar>
              <w:top w:w="80" w:type="dxa"/>
              <w:bottom w:w="80" w:type="dxa"/>
              <w:start w:w="120" w:type="dxa"/>
              <w:end w:w="120" w:type="dxa"/>
            </w:tcMar>
          </w:tcPr>
          <w:p>
            <w:pPr>
              <w:pStyle w:val="FormCell"/>
              <w:keepNext w:val="0"/>
            </w:pPr>
            <w:r>
              <w:t>[Doldurunuz]</w:t>
            </w:r>
          </w:p>
        </w:tc>
      </w:tr>
    </w:tbl>
    <w:p>
      <w:pPr>
        <w:pStyle w:val="FormSpacer"/>
      </w:pPr>
    </w:p>
    <w:tbl>
      <w:tblPr>
        <w:tblW w:type="dxa" w:w="9360"/>
        <w:tblLayout w:type="fixed"/>
        <w:tblLook w:firstColumn="1" w:firstRow="1" w:lastColumn="0" w:lastRow="0" w:noHBand="0" w:noVBand="1" w:val="04A0"/>
        <w:jc w:val="left"/>
        <w:tblBorders>
          <w:top w:val="single" w:sz="4" w:color="D9E0E6"/>
          <w:left w:val="single" w:sz="4" w:color="D9E0E6"/>
          <w:bottom w:val="single" w:sz="4" w:color="D9E0E6"/>
          <w:right w:val="single" w:sz="4" w:color="D9E0E6"/>
          <w:insideH w:val="single" w:sz="4" w:color="D9E0E6"/>
          <w:insideV w:val="single" w:sz="4" w:color="D9E0E6"/>
        </w:tblBorders>
        <w:tblInd w:type="dxa" w:w="120"/>
      </w:tblPr>
      <w:tblGrid>
        <w:gridCol w:w="2700"/>
        <w:gridCol w:w="6660"/>
      </w:tblGrid>
      <w:tr>
        <w:trPr>
          <w:cantSplit/>
          <w:trHeight w:hRule="atLeast" w:val="340"/>
        </w:trPr>
        <w:tc>
          <w:tcPr>
            <w:tcW w:type="dxa" w:w="2700"/>
            <w:vAlign w:val="top"/>
            <w:shd w:fill="F2F4F7"/>
            <w:tcMar>
              <w:top w:w="80" w:type="dxa"/>
              <w:bottom w:w="80" w:type="dxa"/>
              <w:start w:w="120" w:type="dxa"/>
              <w:end w:w="120" w:type="dxa"/>
            </w:tcMar>
          </w:tcPr>
          <w:p>
            <w:pPr>
              <w:pStyle w:val="FormCellHead"/>
              <w:keepNext w:val="0"/>
            </w:pPr>
            <w:r>
              <w:t>İş dağılımını belirleyen / tarih</w:t>
            </w:r>
          </w:p>
        </w:tc>
        <w:tc>
          <w:tcPr>
            <w:tcW w:type="dxa" w:w="6660"/>
            <w:vAlign w:val="top"/>
            <w:shd w:fill="FFFFFF"/>
            <w:tcMar>
              <w:top w:w="80" w:type="dxa"/>
              <w:bottom w:w="80" w:type="dxa"/>
              <w:start w:w="120" w:type="dxa"/>
              <w:end w:w="120" w:type="dxa"/>
            </w:tcMar>
          </w:tcPr>
          <w:p>
            <w:pPr>
              <w:pStyle w:val="FormCell"/>
              <w:keepNext w:val="0"/>
            </w:pPr>
            <w:r>
              <w:t>[Müdürlük yönetimi; görev kaydı / gözden geçirme tarihi]</w:t>
            </w:r>
          </w:p>
        </w:tc>
      </w:tr>
    </w:tbl>
    <w:p>
      <w:pPr>
        <w:pStyle w:val="FormSpacer"/>
      </w:pPr>
    </w:p>
    <w:p>
      <w:pPr>
        <w:pStyle w:val="FormHint"/>
      </w:pPr>
      <w:r>
        <w:t>Oranlar yalnızca Proje Fabrikasına ayrılan net süre için pilot öneridir; tüm müdürlük mesaisi için kota değildir. İlk 30 günlük fiilî iş yükü ve sonraki aylık değerlendirmeyle güncellenir.</w:t>
      </w:r>
    </w:p>
    <w:sectPr w:rsidR="00FC693F" w:rsidRPr="0006063C" w:rsidSect="00034616">
      <w:headerReference w:type="default" r:id="rId9"/>
      <w:footerReference w:type="default" r:id="rId10"/>
      <w:headerReference w:type="first" r:id="rId13"/>
      <w:footerReference w:type="first" r:id="rId14"/>
      <w:pgSz w:w="12240" w:h="15840"/>
      <w:pgMar w:top="1440" w:right="1440" w:bottom="1440" w:left="1440" w:header="259"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Konsept ve Ekler V4  •  Çalışma taslağı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Konsept ve Ekler V4  •  Çalışma taslağı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type="dxa" w:w="120"/>
      <w:tblBorders>
        <w:top w:val="nil"/>
        <w:left w:val="nil"/>
        <w:bottom w:val="nil"/>
        <w:right w:val="nil"/>
        <w:insideH w:val="nil"/>
        <w:insideV w:val="nil"/>
      </w:tblBorders>
    </w:tblPr>
    <w:tblGrid>
      <w:gridCol w:w="1200"/>
      <w:gridCol w:w="6360"/>
      <w:gridCol w:w="1800"/>
    </w:tblGrid>
    <w:tr>
      <w:trPr>
        <w:cantSplit/>
      </w:trPr>
      <w:tc>
        <w:tcPr>
          <w:tcW w:type="dxa" w:w="1200"/>
          <w:tcMar>
            <w:top w:w="80" w:type="dxa"/>
            <w:bottom w:w="80" w:type="dxa"/>
            <w:start w:w="120" w:type="dxa"/>
            <w:end w:w="120" w:type="dxa"/>
          </w:tcMar>
          <w:vAlign w:val="center"/>
        </w:tcPr>
        <w:p>
          <w:pPr>
            <w:spacing w:before="0" w:after="0" w:line="240" w:lineRule="auto"/>
            <w:jc w:val="left"/>
          </w:pPr>
          <w:r>
            <w:drawing>
              <wp:inline xmlns:a="http://schemas.openxmlformats.org/drawingml/2006/main" xmlns:pic="http://schemas.openxmlformats.org/drawingml/2006/picture">
                <wp:extent cx="530352" cy="530352"/>
                <wp:docPr id="1" name="Picture 1" descr="T.C. Eskişehir Valiliği logosu"/>
                <wp:cNvGraphicFramePr>
                  <a:graphicFrameLocks noChangeAspect="1"/>
                </wp:cNvGraphicFramePr>
                <a:graphic>
                  <a:graphicData uri="http://schemas.openxmlformats.org/drawingml/2006/picture">
                    <pic:pic>
                      <pic:nvPicPr>
                        <pic:cNvPr id="0" name="1000241527.jpg"/>
                        <pic:cNvPicPr/>
                      </pic:nvPicPr>
                      <pic:blipFill>
                        <a:blip r:embed="rId1"/>
                        <a:stretch>
                          <a:fillRect/>
                        </a:stretch>
                      </pic:blipFill>
                      <pic:spPr>
                        <a:xfrm>
                          <a:off x="0" y="0"/>
                          <a:ext cx="530352" cy="530352"/>
                        </a:xfrm>
                        <a:prstGeom prst="rect"/>
                      </pic:spPr>
                    </pic:pic>
                  </a:graphicData>
                </a:graphic>
              </wp:inline>
            </w:drawing>
          </w:r>
        </w:p>
      </w:tc>
      <w:tc>
        <w:tcPr>
          <w:tcW w:type="dxa" w:w="6360"/>
          <w:tcMar>
            <w:top w:w="80" w:type="dxa"/>
            <w:bottom w:w="80" w:type="dxa"/>
            <w:start w:w="120" w:type="dxa"/>
            <w:end w:w="120" w:type="dxa"/>
          </w:tcMar>
          <w:vAlign w:val="center"/>
        </w:tcPr>
        <w:p>
          <w:pPr>
            <w:pStyle w:val="Header"/>
            <w:spacing w:before="0" w:after="0" w:line="240" w:lineRule="auto"/>
            <w:jc w:val="center"/>
          </w:pPr>
          <w:r>
            <w:t>VİZYON ESKİŞEHİR 2036  |  PROJE FABRİKASI</w:t>
          </w:r>
        </w:p>
      </w:tc>
      <w:tc>
        <w:tcPr>
          <w:tcW w:type="dxa" w:w="1800"/>
          <w:tcMar>
            <w:top w:w="80" w:type="dxa"/>
            <w:bottom w:w="80" w:type="dxa"/>
            <w:start w:w="120" w:type="dxa"/>
            <w:end w:w="120" w:type="dxa"/>
          </w:tcMar>
          <w:vAlign w:val="center"/>
        </w:tcPr>
        <w:p>
          <w:pPr>
            <w:spacing w:before="0" w:after="0" w:line="240" w:lineRule="auto"/>
            <w:jc w:val="right"/>
          </w:pPr>
          <w:r>
            <w:drawing>
              <wp:inline xmlns:a="http://schemas.openxmlformats.org/drawingml/2006/main" xmlns:pic="http://schemas.openxmlformats.org/drawingml/2006/picture">
                <wp:extent cx="715264" cy="402336"/>
                <wp:docPr id="2" name="Picture 2" descr="Vizyon Eskişehir 2036 logosu"/>
                <wp:cNvGraphicFramePr>
                  <a:graphicFrameLocks noChangeAspect="1"/>
                </wp:cNvGraphicFramePr>
                <a:graphic>
                  <a:graphicData uri="http://schemas.openxmlformats.org/drawingml/2006/picture">
                    <pic:pic>
                      <pic:nvPicPr>
                        <pic:cNvPr id="0" name="vizyon_logo_page.png"/>
                        <pic:cNvPicPr/>
                      </pic:nvPicPr>
                      <pic:blipFill>
                        <a:blip r:embed="rId2"/>
                        <a:stretch>
                          <a:fillRect/>
                        </a:stretch>
                      </pic:blipFill>
                      <pic:spPr>
                        <a:xfrm>
                          <a:off x="0" y="0"/>
                          <a:ext cx="715264" cy="402336"/>
                        </a:xfrm>
                        <a:prstGeom prst="rect"/>
                      </pic:spPr>
                    </pic:pic>
                  </a:graphicData>
                </a:graphic>
              </wp:inline>
            </w:drawing>
          </w:r>
        </w:p>
      </w:tc>
    </w:tr>
  </w:tbl>
  <w:p>
    <w:pPr>
      <w:spacing w:before="0" w:after="0" w:line="240" w:lineRule="auto"/>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lvlJc w:val="left"/>
      <w:suff w:val="tab"/>
      <w:pPr>
        <w:tabs>
          <w:tab w:val="num" w:pos="720"/>
        </w:tabs>
        <w:ind w:left="720" w:hanging="360"/>
        <w:spacing w:before="0" w:after="160" w:line="280" w:lineRule="auto"/>
      </w:pPr>
    </w:lvl>
  </w:abstractNum>
  <w:num w:numId="70">
    <w:abstractNumId w:val="70"/>
  </w:num>
  <w:abstractNum w:abstractNumId="71">
    <w:multiLevelType w:val="singleLevel"/>
    <w:lvl w:ilvl="0">
      <w:start w:val="1"/>
      <w:numFmt w:val="decimal"/>
      <w:lvlText w:val="%1."/>
      <w:lvlJc w:val="left"/>
      <w:suff w:val="tab"/>
      <w:pPr>
        <w:tabs>
          <w:tab w:val="num" w:pos="720"/>
        </w:tabs>
        <w:ind w:left="720" w:hanging="360"/>
        <w:spacing w:before="0" w:after="160" w:line="280" w:lineRule="auto"/>
      </w:pPr>
    </w:lvl>
  </w:abstract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eastAsia="Calibri" w:cs="Calibri"/>
      <w:b w:val="0"/>
      <w:i w:val="0"/>
      <w:color w:val="202C39"/>
      <w:sz w:val="22"/>
      <w:u w:val="none"/>
      <w:lang w:val="tr-TR"/>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jc w:val="left"/>
    </w:pPr>
    <w:rPr>
      <w:rFonts w:ascii="Calibri" w:hAnsi="Calibri" w:eastAsia="Calibri" w:cs="Calibri"/>
      <w:b w:val="0"/>
      <w:i w:val="0"/>
      <w:color w:val="667582"/>
      <w:sz w:val="17"/>
      <w:u w:val="none"/>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jc w:val="left"/>
    </w:pPr>
    <w:rPr>
      <w:rFonts w:ascii="Calibri" w:hAnsi="Calibri" w:eastAsia="Calibri" w:cs="Calibri"/>
      <w:b w:val="0"/>
      <w:i w:val="0"/>
      <w:color w:val="667582"/>
      <w:sz w:val="18"/>
      <w:u w:val="none"/>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jc w:val="left"/>
      <w:outlineLvl w:val="0"/>
    </w:pPr>
    <w:rPr>
      <w:rFonts w:asciiTheme="majorHAnsi" w:eastAsiaTheme="majorEastAsia" w:hAnsiTheme="majorHAnsi" w:cstheme="majorBidi" w:ascii="Calibri" w:hAnsi="Calibri" w:eastAsia="Calibri" w:cs="Calibri"/>
      <w:b/>
      <w:bCs/>
      <w:i w:val="0"/>
      <w:color w:val="2E74B5"/>
      <w:sz w:val="32"/>
      <w:szCs w:val="28"/>
      <w:u w:val="none"/>
      <w:lang w:val="tr-TR"/>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jc w:val="left"/>
      <w:outlineLvl w:val="1"/>
    </w:pPr>
    <w:rPr>
      <w:rFonts w:asciiTheme="majorHAnsi" w:eastAsiaTheme="majorEastAsia" w:hAnsiTheme="majorHAnsi" w:cstheme="majorBidi" w:ascii="Calibri" w:hAnsi="Calibri" w:eastAsia="Calibri" w:cs="Calibri"/>
      <w:b/>
      <w:bCs/>
      <w:i w:val="0"/>
      <w:color w:val="2E74B5"/>
      <w:sz w:val="26"/>
      <w:szCs w:val="26"/>
      <w:u w:val="none"/>
      <w:lang w:val="tr-TR"/>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jc w:val="left"/>
      <w:outlineLvl w:val="2"/>
    </w:pPr>
    <w:rPr>
      <w:rFonts w:asciiTheme="majorHAnsi" w:eastAsiaTheme="majorEastAsia" w:hAnsiTheme="majorHAnsi" w:cstheme="majorBidi" w:ascii="Calibri" w:hAnsi="Calibri" w:eastAsia="Calibri" w:cs="Calibri"/>
      <w:b/>
      <w:bCs/>
      <w:i w:val="0"/>
      <w:color w:val="1F4D78"/>
      <w:sz w:val="24"/>
      <w:u w:val="none"/>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jc w:val="left"/>
    </w:pPr>
    <w:rPr>
      <w:rFonts w:asciiTheme="majorHAnsi" w:eastAsiaTheme="majorEastAsia" w:hAnsiTheme="majorHAnsi" w:cstheme="majorBidi" w:ascii="Calibri" w:hAnsi="Calibri" w:eastAsia="Calibri" w:cs="Calibri"/>
      <w:b/>
      <w:i w:val="0"/>
      <w:color w:val="0B2545"/>
      <w:spacing w:val="5"/>
      <w:kern w:val="28"/>
      <w:sz w:val="56"/>
      <w:szCs w:val="52"/>
      <w:u w:val="none"/>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jc w:val="left"/>
    </w:pPr>
    <w:rPr>
      <w:rFonts w:asciiTheme="majorHAnsi" w:eastAsiaTheme="majorEastAsia" w:hAnsiTheme="majorHAnsi" w:cstheme="majorBidi" w:ascii="Calibri" w:hAnsi="Calibri" w:eastAsia="Calibri" w:cs="Calibri"/>
      <w:b w:val="0"/>
      <w:i w:val="0"/>
      <w:iCs/>
      <w:color w:val="526474"/>
      <w:spacing w:val="15"/>
      <w:sz w:val="24"/>
      <w:szCs w:val="24"/>
      <w:u w:val="none"/>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widowControl/>
      <w:spacing w:before="0" w:after="160" w:line="264" w:lineRule="auto"/>
      <w:jc w:val="left"/>
    </w:pPr>
    <w:rPr>
      <w:rFonts w:ascii="Calibri" w:hAnsi="Calibri" w:eastAsia="Calibri" w:cs="Calibri"/>
      <w:b w:val="0"/>
      <w:i w:val="0"/>
      <w:color w:val="667582"/>
      <w:sz w:val="18"/>
      <w:u w:val="none"/>
      <w:lang w:val="tr-TR"/>
    </w:rPr>
  </w:style>
  <w:style w:type="paragraph" w:customStyle="1" w:styleId="TableBody">
    <w:name w:val="Table Body"/>
    <w:pPr>
      <w:widowControl/>
      <w:spacing w:before="0" w:after="60" w:line="240" w:lineRule="auto"/>
      <w:jc w:val="left"/>
    </w:pPr>
    <w:rPr>
      <w:rFonts w:ascii="Calibri" w:hAnsi="Calibri" w:eastAsia="Calibri" w:cs="Calibri"/>
      <w:b w:val="0"/>
      <w:i w:val="0"/>
      <w:color w:val="202C39"/>
      <w:sz w:val="20"/>
      <w:u w:val="none"/>
      <w:lang w:val="tr-TR"/>
    </w:rPr>
  </w:style>
  <w:style w:type="paragraph" w:customStyle="1" w:styleId="TableHeader">
    <w:name w:val="Table Header"/>
    <w:pPr>
      <w:widowControl/>
      <w:spacing w:before="0" w:after="60" w:line="240" w:lineRule="auto"/>
      <w:jc w:val="left"/>
    </w:pPr>
    <w:rPr>
      <w:rFonts w:ascii="Calibri" w:hAnsi="Calibri" w:eastAsia="Calibri" w:cs="Calibri"/>
      <w:b/>
      <w:i w:val="0"/>
      <w:color w:val="0B2545"/>
      <w:sz w:val="20"/>
      <w:u w:val="none"/>
      <w:lang w:val="tr-TR"/>
    </w:rPr>
  </w:style>
  <w:style w:type="paragraph" w:customStyle="1" w:styleId="Callout">
    <w:name w:val="Callout"/>
    <w:pPr>
      <w:widowControl/>
      <w:spacing w:before="160" w:after="160" w:line="264" w:lineRule="auto"/>
      <w:jc w:val="left"/>
    </w:pPr>
    <w:rPr>
      <w:rFonts w:ascii="Calibri" w:hAnsi="Calibri" w:eastAsia="Calibri" w:cs="Calibri"/>
      <w:b/>
      <w:i w:val="0"/>
      <w:color w:val="0B2545"/>
      <w:sz w:val="22"/>
      <w:u w:val="none"/>
      <w:lang w:val="tr-TR"/>
    </w:rPr>
  </w:style>
  <w:style w:type="paragraph" w:customStyle="1" w:styleId="TableCitation">
    <w:name w:val="Table Citation"/>
    <w:pPr>
      <w:widowControl/>
      <w:spacing w:before="80" w:after="80" w:line="264" w:lineRule="auto"/>
      <w:jc w:val="left"/>
    </w:pPr>
    <w:rPr>
      <w:rFonts w:ascii="Calibri" w:hAnsi="Calibri" w:eastAsia="Calibri" w:cs="Calibri"/>
      <w:b w:val="0"/>
      <w:i w:val="0"/>
      <w:color w:val="667582"/>
      <w:sz w:val="18"/>
      <w:u w:val="none"/>
      <w:lang w:val="tr-TR"/>
    </w:rPr>
  </w:style>
  <w:style w:type="paragraph" w:customStyle="1" w:styleId="FactoryBullet">
    <w:name w:val="Factory Bullet"/>
    <w:pPr>
      <w:widowControl/>
      <w:spacing w:before="0" w:after="160" w:line="280" w:lineRule="auto"/>
      <w:ind w:left="720" w:hanging="360"/>
      <w:jc w:val="left"/>
    </w:pPr>
    <w:rPr>
      <w:rFonts w:ascii="Calibri" w:hAnsi="Calibri" w:eastAsia="Calibri" w:cs="Calibri"/>
      <w:b w:val="0"/>
      <w:i w:val="0"/>
      <w:color w:val="202C39"/>
      <w:sz w:val="22"/>
      <w:u w:val="none"/>
      <w:lang w:val="tr-TR"/>
    </w:rPr>
  </w:style>
  <w:style w:type="paragraph" w:customStyle="1" w:styleId="FactoryNumber">
    <w:name w:val="Factory Number"/>
    <w:pPr>
      <w:widowControl/>
      <w:spacing w:before="0" w:after="160" w:line="280" w:lineRule="auto"/>
      <w:ind w:left="720" w:hanging="360"/>
      <w:jc w:val="left"/>
    </w:pPr>
    <w:rPr>
      <w:rFonts w:ascii="Calibri" w:hAnsi="Calibri" w:eastAsia="Calibri" w:cs="Calibri"/>
      <w:b w:val="0"/>
      <w:i w:val="0"/>
      <w:color w:val="202C39"/>
      <w:sz w:val="22"/>
      <w:u w:val="none"/>
      <w:lang w:val="tr-TR"/>
    </w:rPr>
  </w:style>
  <w:style w:type="paragraph" w:customStyle="1" w:styleId="FormText">
    <w:name w:val="Form Text"/>
    <w:basedOn w:val="Normal"/>
    <w:pPr>
      <w:keepNext w:val="0"/>
      <w:widowControl/>
      <w:spacing w:before="0" w:after="80" w:line="252" w:lineRule="auto"/>
    </w:pPr>
    <w:rPr>
      <w:rFonts w:ascii="Calibri" w:hAnsi="Calibri"/>
      <w:b w:val="0"/>
      <w:i w:val="0"/>
      <w:color w:val="202C39"/>
      <w:sz w:val="20"/>
    </w:rPr>
  </w:style>
  <w:style w:type="paragraph" w:customStyle="1" w:styleId="FormHint">
    <w:name w:val="Form Hint"/>
    <w:basedOn w:val="Normal"/>
    <w:pPr>
      <w:keepNext w:val="0"/>
      <w:widowControl/>
      <w:spacing w:before="0" w:after="100" w:line="252" w:lineRule="auto"/>
    </w:pPr>
    <w:rPr>
      <w:rFonts w:ascii="Calibri" w:hAnsi="Calibri"/>
      <w:b w:val="0"/>
      <w:i w:val="0"/>
      <w:color w:val="526474"/>
      <w:sz w:val="18"/>
    </w:rPr>
  </w:style>
  <w:style w:type="paragraph" w:customStyle="1" w:styleId="FormLabel">
    <w:name w:val="Form Label"/>
    <w:basedOn w:val="Normal"/>
    <w:pPr>
      <w:keepNext/>
      <w:widowControl/>
      <w:spacing w:before="140" w:after="60" w:line="252" w:lineRule="auto"/>
    </w:pPr>
    <w:rPr>
      <w:rFonts w:ascii="Calibri" w:hAnsi="Calibri"/>
      <w:b/>
      <w:i w:val="0"/>
      <w:color w:val="0B2545"/>
      <w:sz w:val="20"/>
    </w:rPr>
  </w:style>
  <w:style w:type="paragraph" w:customStyle="1" w:styleId="FormSmall">
    <w:name w:val="Form Small"/>
    <w:basedOn w:val="Normal"/>
    <w:pPr>
      <w:keepNext w:val="0"/>
      <w:widowControl/>
      <w:spacing w:before="0" w:after="40" w:line="240" w:lineRule="auto"/>
    </w:pPr>
    <w:rPr>
      <w:rFonts w:ascii="Calibri" w:hAnsi="Calibri"/>
      <w:b w:val="0"/>
      <w:i w:val="0"/>
      <w:color w:val="202C39"/>
      <w:sz w:val="18"/>
    </w:rPr>
  </w:style>
  <w:style w:type="paragraph" w:customStyle="1" w:styleId="FormCell">
    <w:name w:val="Form Cell"/>
    <w:basedOn w:val="Normal"/>
    <w:pPr>
      <w:keepNext w:val="0"/>
      <w:widowControl/>
      <w:spacing w:before="0" w:after="40" w:line="240" w:lineRule="auto"/>
    </w:pPr>
    <w:rPr>
      <w:rFonts w:ascii="Calibri" w:hAnsi="Calibri"/>
      <w:b w:val="0"/>
      <w:i w:val="0"/>
      <w:color w:val="202C39"/>
      <w:sz w:val="20"/>
    </w:rPr>
  </w:style>
  <w:style w:type="paragraph" w:customStyle="1" w:styleId="FormCellHead">
    <w:name w:val="Form Cell Head"/>
    <w:basedOn w:val="Normal"/>
    <w:pPr>
      <w:keepNext w:val="0"/>
      <w:widowControl/>
      <w:spacing w:before="0" w:after="40" w:line="240" w:lineRule="auto"/>
    </w:pPr>
    <w:rPr>
      <w:rFonts w:ascii="Calibri" w:hAnsi="Calibri"/>
      <w:b/>
      <w:i w:val="0"/>
      <w:color w:val="0B2545"/>
      <w:sz w:val="20"/>
    </w:rPr>
  </w:style>
  <w:style w:type="paragraph" w:customStyle="1" w:styleId="FormCode">
    <w:name w:val="Form Code"/>
    <w:basedOn w:val="Normal"/>
    <w:pPr>
      <w:keepNext w:val="0"/>
      <w:widowControl/>
      <w:spacing w:before="0" w:after="60" w:line="252" w:lineRule="auto"/>
    </w:pPr>
    <w:rPr>
      <w:rFonts w:ascii="Calibri" w:hAnsi="Calibri"/>
      <w:b/>
      <w:i w:val="0"/>
      <w:color w:val="526474"/>
      <w:sz w:val="20"/>
    </w:rPr>
  </w:style>
  <w:style w:type="paragraph" w:customStyle="1" w:styleId="FormTitle">
    <w:name w:val="Form Title"/>
    <w:basedOn w:val="Normal"/>
    <w:pPr>
      <w:keepNext/>
      <w:widowControl/>
      <w:spacing w:before="0" w:after="140" w:line="252" w:lineRule="auto"/>
    </w:pPr>
    <w:rPr>
      <w:rFonts w:ascii="Calibri" w:hAnsi="Calibri"/>
      <w:b/>
      <w:i w:val="0"/>
      <w:color w:val="0B2545"/>
      <w:sz w:val="36"/>
    </w:rPr>
  </w:style>
  <w:style w:type="paragraph" w:customStyle="1" w:styleId="FormSpacer">
    <w:name w:val="Form Spacer"/>
    <w:basedOn w:val="Normal"/>
    <w:pPr>
      <w:keepNext w:val="0"/>
      <w:widowControl/>
      <w:spacing w:before="0" w:after="0" w:line="240" w:lineRule="auto"/>
    </w:pPr>
    <w:rPr>
      <w:rFonts w:ascii="Calibri" w:hAnsi="Calibri"/>
      <w:b w:val="0"/>
      <w:i w:val="0"/>
      <w:color w:val="202C39"/>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Vizyon Eskişehir 2036 Proje Fabrikası - Konsept ve Uygulama Ekleri V4</dc:title>
  <dc:subject>Mevcut personelle sürekli proje üretimi; 14 standart hazırlık, değerlendirme, finansman, başvuru ve izleme formu</dc:subject>
  <dc:creator/>
  <cp:keywords>Vizyon Eskişehir 2036, Proje Fabrikası, V4, uygulama ekleri, Bir Fikrim Var, proje başvurusu</cp:keywords>
  <dc:description>Doldurulabilir alanlar içeren çalışma taslağı. Resmî çağrı formları seçilen programa göre ayrıca tamamlanır.</dc:description>
  <cp:lastModifiedBy/>
  <cp:revision>1</cp:revision>
  <dcterms:created xsi:type="dcterms:W3CDTF">2013-12-23T23:15:00Z</dcterms:created>
  <dcterms:modified xsi:type="dcterms:W3CDTF">2013-12-23T23:15:00Z</dcterms:modified>
  <cp:category/>
</cp:coreProperties>
</file>